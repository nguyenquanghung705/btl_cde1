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8"/>
        </w:rPr>
        <w:t>TRƯỜNG ĐẠI HỌC CÔNG NGHỆ ĐÔNG Á</w:t>
      </w:r>
    </w:p>
    <w:p>
      <w:pPr>
        <w:spacing w:after="120"/>
        <w:jc w:val="center"/>
      </w:pPr>
      <w:r>
        <w:rPr>
          <w:rFonts w:ascii="Times New Roman" w:hAnsi="Times New Roman"/>
          <w:b/>
          <w:i w:val="0"/>
          <w:sz w:val="26"/>
        </w:rPr>
        <w:t>KHOA CÔNG NGHỆ THÔNG TIN</w:t>
      </w:r>
    </w:p>
    <w:p/>
    <w:p/>
    <w:p>
      <w:pPr>
        <w:spacing w:after="120"/>
        <w:jc w:val="center"/>
      </w:pPr>
      <w:r>
        <w:rPr>
          <w:rFonts w:ascii="Times New Roman" w:hAnsi="Times New Roman"/>
          <w:b/>
          <w:i w:val="0"/>
          <w:sz w:val="36"/>
        </w:rPr>
        <w:t>BÀI TẬP LỚN</w:t>
      </w:r>
    </w:p>
    <w:p>
      <w:pPr>
        <w:spacing w:after="120"/>
        <w:jc w:val="center"/>
      </w:pPr>
      <w:r>
        <w:rPr>
          <w:rFonts w:ascii="Times New Roman" w:hAnsi="Times New Roman"/>
          <w:b/>
          <w:i w:val="0"/>
          <w:sz w:val="28"/>
        </w:rPr>
        <w:t>ĐỀ TÀI:</w:t>
      </w:r>
    </w:p>
    <w:p>
      <w:pPr>
        <w:spacing w:after="120"/>
        <w:jc w:val="center"/>
      </w:pPr>
      <w:r>
        <w:rPr>
          <w:rFonts w:ascii="Times New Roman" w:hAnsi="Times New Roman"/>
          <w:b/>
          <w:i w:val="0"/>
          <w:sz w:val="40"/>
        </w:rPr>
        <w:t>XÂY DỰNG WEBSITE BÁN LAPTOP</w:t>
      </w:r>
    </w:p>
    <w:p>
      <w:pPr>
        <w:spacing w:after="120"/>
        <w:jc w:val="center"/>
      </w:pPr>
      <w:r>
        <w:rPr>
          <w:rFonts w:ascii="Times New Roman" w:hAnsi="Times New Roman"/>
          <w:b/>
          <w:i w:val="0"/>
          <w:sz w:val="32"/>
        </w:rPr>
        <w:t>SỬ DỤNG LARAVEL FRAMEWORK</w:t>
      </w:r>
    </w:p>
    <w:p/>
    <w:p/>
    <w:p>
      <w:pPr>
        <w:spacing w:after="120"/>
        <w:jc w:val="center"/>
      </w:pPr>
      <w:r>
        <w:rPr>
          <w:rFonts w:ascii="Times New Roman" w:hAnsi="Times New Roman"/>
          <w:b w:val="0"/>
          <w:i w:val="0"/>
          <w:sz w:val="26"/>
        </w:rPr>
        <w:t>Sinh viên thực hiện: Tu Huy Hoang</w:t>
      </w:r>
    </w:p>
    <w:p>
      <w:pPr>
        <w:spacing w:after="120"/>
        <w:jc w:val="center"/>
      </w:pPr>
      <w:r>
        <w:rPr>
          <w:rFonts w:ascii="Times New Roman" w:hAnsi="Times New Roman"/>
          <w:b w:val="0"/>
          <w:i w:val="0"/>
          <w:sz w:val="26"/>
        </w:rPr>
        <w:t>Mã sinh viên: 20223635</w:t>
      </w:r>
    </w:p>
    <w:p>
      <w:pPr>
        <w:spacing w:after="120"/>
        <w:jc w:val="center"/>
      </w:pPr>
      <w:r>
        <w:rPr>
          <w:rFonts w:ascii="Times New Roman" w:hAnsi="Times New Roman"/>
          <w:b w:val="0"/>
          <w:i w:val="0"/>
          <w:sz w:val="26"/>
        </w:rPr>
        <w:t>Giảng viên hướng dẫn: ...</w:t>
      </w:r>
    </w:p>
    <w:p/>
    <w:p/>
    <w:p>
      <w:pPr>
        <w:spacing w:after="120"/>
        <w:jc w:val="center"/>
      </w:pPr>
      <w:r>
        <w:rPr>
          <w:rFonts w:ascii="Times New Roman" w:hAnsi="Times New Roman"/>
          <w:b w:val="0"/>
          <w:i/>
          <w:sz w:val="24"/>
        </w:rPr>
        <w:t>Hà Nội, 2026</w:t>
      </w:r>
    </w:p>
    <w:p>
      <w:r>
        <w:br w:type="page"/>
      </w:r>
    </w:p>
    <w:p>
      <w:pPr>
        <w:pStyle w:val="Title"/>
      </w:pPr>
      <w:r>
        <w:rPr>
          <w:rFonts w:ascii="Times New Roman" w:hAnsi="Times New Roman"/>
        </w:rPr>
        <w:t>MỤC LỤC</w:t>
      </w:r>
    </w:p>
    <w:p>
      <w:pPr>
        <w:spacing w:after="120"/>
      </w:pPr>
      <w:r>
        <w:rPr>
          <w:rFonts w:ascii="Times New Roman" w:hAnsi="Times New Roman"/>
          <w:b w:val="0"/>
          <w:i w:val="0"/>
          <w:sz w:val="26"/>
        </w:rPr>
        <w:t>Chương 1 – Giới thiệu bài toán và Phân tích yêu cầu người dùng</w:t>
      </w:r>
    </w:p>
    <w:p>
      <w:pPr>
        <w:spacing w:after="120"/>
      </w:pPr>
      <w:r>
        <w:rPr>
          <w:rFonts w:ascii="Times New Roman" w:hAnsi="Times New Roman"/>
          <w:b w:val="0"/>
          <w:i w:val="0"/>
          <w:sz w:val="26"/>
        </w:rPr>
        <w:t xml:space="preserve">    1.1 User Stories</w:t>
      </w:r>
    </w:p>
    <w:p>
      <w:pPr>
        <w:spacing w:after="120"/>
      </w:pPr>
      <w:r>
        <w:rPr>
          <w:rFonts w:ascii="Times New Roman" w:hAnsi="Times New Roman"/>
          <w:b w:val="0"/>
          <w:i w:val="0"/>
          <w:sz w:val="26"/>
        </w:rPr>
        <w:t xml:space="preserve">    1.2 Biểu đồ Use Case</w:t>
      </w:r>
    </w:p>
    <w:p>
      <w:pPr>
        <w:spacing w:after="120"/>
      </w:pPr>
      <w:r>
        <w:rPr>
          <w:rFonts w:ascii="Times New Roman" w:hAnsi="Times New Roman"/>
          <w:b w:val="0"/>
          <w:i w:val="0"/>
          <w:sz w:val="26"/>
        </w:rPr>
        <w:t xml:space="preserve">    1.3 Mô tả chi tiết yêu cầu chức năng</w:t>
      </w:r>
    </w:p>
    <w:p>
      <w:pPr>
        <w:spacing w:after="120"/>
      </w:pPr>
      <w:r>
        <w:rPr>
          <w:rFonts w:ascii="Times New Roman" w:hAnsi="Times New Roman"/>
          <w:b w:val="0"/>
          <w:i w:val="0"/>
          <w:sz w:val="26"/>
        </w:rPr>
        <w:t>Chương 2 – Thiết kế hệ thống</w:t>
      </w:r>
    </w:p>
    <w:p>
      <w:pPr>
        <w:spacing w:after="120"/>
      </w:pPr>
      <w:r>
        <w:rPr>
          <w:rFonts w:ascii="Times New Roman" w:hAnsi="Times New Roman"/>
          <w:b w:val="0"/>
          <w:i w:val="0"/>
          <w:sz w:val="26"/>
        </w:rPr>
        <w:t xml:space="preserve">    2.1 Sơ đồ Site Map</w:t>
      </w:r>
    </w:p>
    <w:p>
      <w:pPr>
        <w:spacing w:after="120"/>
      </w:pPr>
      <w:r>
        <w:rPr>
          <w:rFonts w:ascii="Times New Roman" w:hAnsi="Times New Roman"/>
          <w:b w:val="0"/>
          <w:i w:val="0"/>
          <w:sz w:val="26"/>
        </w:rPr>
        <w:t xml:space="preserve">    2.2 Sơ đồ quan hệ thực thể (ERD)</w:t>
      </w:r>
    </w:p>
    <w:p>
      <w:pPr>
        <w:spacing w:after="120"/>
      </w:pPr>
      <w:r>
        <w:rPr>
          <w:rFonts w:ascii="Times New Roman" w:hAnsi="Times New Roman"/>
          <w:b w:val="0"/>
          <w:i w:val="0"/>
          <w:sz w:val="26"/>
        </w:rPr>
        <w:t xml:space="preserve">    2.3 Wireframe giao diện</w:t>
      </w:r>
    </w:p>
    <w:p>
      <w:pPr>
        <w:spacing w:after="120"/>
      </w:pPr>
      <w:r>
        <w:rPr>
          <w:rFonts w:ascii="Times New Roman" w:hAnsi="Times New Roman"/>
          <w:b w:val="0"/>
          <w:i w:val="0"/>
          <w:sz w:val="26"/>
        </w:rPr>
        <w:t>Chương 3 – Triển khai hệ thống</w:t>
      </w:r>
    </w:p>
    <w:p>
      <w:pPr>
        <w:spacing w:after="120"/>
      </w:pPr>
      <w:r>
        <w:rPr>
          <w:rFonts w:ascii="Times New Roman" w:hAnsi="Times New Roman"/>
          <w:b w:val="0"/>
          <w:i w:val="0"/>
          <w:sz w:val="26"/>
        </w:rPr>
        <w:t xml:space="preserve">    3.1 Mã nguồn (Source Code)</w:t>
      </w:r>
    </w:p>
    <w:p>
      <w:pPr>
        <w:spacing w:after="120"/>
      </w:pPr>
      <w:r>
        <w:rPr>
          <w:rFonts w:ascii="Times New Roman" w:hAnsi="Times New Roman"/>
          <w:b w:val="0"/>
          <w:i w:val="0"/>
          <w:sz w:val="26"/>
        </w:rPr>
        <w:t xml:space="preserve">    3.2 Ảnh chụp giao diện Web</w:t>
      </w:r>
    </w:p>
    <w:p>
      <w:pPr>
        <w:spacing w:after="120"/>
      </w:pPr>
      <w:r>
        <w:rPr>
          <w:rFonts w:ascii="Times New Roman" w:hAnsi="Times New Roman"/>
          <w:b w:val="0"/>
          <w:i w:val="0"/>
          <w:sz w:val="26"/>
        </w:rPr>
        <w:t>Kết luận</w:t>
      </w:r>
    </w:p>
    <w:p>
      <w:r>
        <w:br w:type="page"/>
      </w:r>
    </w:p>
    <w:p>
      <w:pPr>
        <w:pStyle w:val="Heading1"/>
      </w:pPr>
      <w:r>
        <w:rPr>
          <w:rFonts w:ascii="Times New Roman" w:hAnsi="Times New Roman"/>
        </w:rPr>
        <w:t>CHƯƠNG 1 – GIỚI THIỆU BÀI TOÁN VÀ PHÂN TÍCH YÊU CẦU</w:t>
      </w:r>
    </w:p>
    <w:p>
      <w:pPr>
        <w:spacing w:after="120"/>
      </w:pPr>
      <w:r>
        <w:rPr>
          <w:rFonts w:ascii="Times New Roman" w:hAnsi="Times New Roman"/>
          <w:b/>
          <w:i w:val="0"/>
          <w:sz w:val="28"/>
        </w:rPr>
        <w:t>Giới thiệu</w:t>
      </w:r>
    </w:p>
    <w:p>
      <w:pPr>
        <w:spacing w:after="120"/>
        <w:ind w:firstLine="567"/>
        <w:jc w:val="both"/>
      </w:pPr>
      <w:r>
        <w:rPr>
          <w:rFonts w:ascii="Times New Roman" w:hAnsi="Times New Roman"/>
          <w:b w:val="0"/>
          <w:i w:val="0"/>
          <w:sz w:val="26"/>
        </w:rPr>
        <w:t>Trong bối cảnh thương mại điện tử phát triển mạnh mẽ tại Việt Nam, nhu cầu mua sắm laptop trực tuyến ngày càng tăng. Khách hàng mong muốn có một kênh mua hàng tiện lợi, đầy đủ thông tin sản phẩm, giá cả minh bạch và trải nghiệm mua sắm mượt mà. Đồng thời, người quản lý cửa hàng cần công cụ hiệu quả để quản lý danh mục sản phẩm, đơn hàng và khách hàng.</w:t>
      </w:r>
    </w:p>
    <w:p>
      <w:pPr>
        <w:spacing w:after="120"/>
        <w:ind w:firstLine="567"/>
        <w:jc w:val="both"/>
      </w:pPr>
      <w:r>
        <w:rPr>
          <w:rFonts w:ascii="Times New Roman" w:hAnsi="Times New Roman"/>
          <w:b w:val="0"/>
          <w:i w:val="0"/>
          <w:sz w:val="26"/>
        </w:rPr>
        <w:t>Dự án “Website bán laptop” được xây dựng nhằm đáp ứng hai nhu cầu trên. Hệ thống được phát triển bằng Laravel Framework (phiên bản 8.75) – một framework PHP mạnh mẽ, phổ biến, hỗ trợ đầy đủ các tính năng cần thiết cho một ứng dụng web hiện đại: Eloquent ORM, Blade templating, định tuyến, middleware, Form Request, Service Container...</w:t>
      </w:r>
    </w:p>
    <w:p>
      <w:pPr>
        <w:spacing w:after="120"/>
        <w:ind w:firstLine="567"/>
        <w:jc w:val="both"/>
      </w:pPr>
      <w:r>
        <w:rPr>
          <w:rFonts w:ascii="Times New Roman" w:hAnsi="Times New Roman"/>
          <w:b w:val="0"/>
          <w:i w:val="0"/>
          <w:sz w:val="26"/>
        </w:rPr>
        <w:t>Mục tiêu của đề tài là nắm vững kiến trúc MVC, áp dụng các best practice của Laravel và xây dựng một sản phẩm có thể chạy thực tế, đáp ứng đầy đủ nghiệp vụ của một website thương mại điện tử quy mô vừa.</w:t>
      </w:r>
    </w:p>
    <w:p>
      <w:pPr>
        <w:pStyle w:val="Heading2"/>
      </w:pPr>
      <w:r>
        <w:rPr>
          <w:rFonts w:ascii="Times New Roman" w:hAnsi="Times New Roman"/>
        </w:rPr>
        <w:t>1.1 User Stories</w:t>
      </w:r>
    </w:p>
    <w:p>
      <w:pPr>
        <w:spacing w:after="120"/>
        <w:ind w:firstLine="567"/>
        <w:jc w:val="both"/>
      </w:pPr>
      <w:r>
        <w:rPr>
          <w:rFonts w:ascii="Times New Roman" w:hAnsi="Times New Roman"/>
          <w:b w:val="0"/>
          <w:i w:val="0"/>
          <w:sz w:val="26"/>
        </w:rPr>
        <w:t>User Story là công cụ mô tả yêu cầu dưới góc nhìn người dùng, theo cấu trúc: “Là [vai trò], tôi muốn [chức năng] để [mục đích].” Dưới đây là tập hợp User Story của hệ thống, chia theo hai nhóm tác nhân chính: khách hàng và quản trị viên.</w:t>
      </w:r>
    </w:p>
    <w:p>
      <w:pPr>
        <w:spacing w:after="120"/>
      </w:pPr>
      <w:r>
        <w:rPr>
          <w:rFonts w:ascii="Times New Roman" w:hAnsi="Times New Roman"/>
          <w:b/>
          <w:i w:val="0"/>
          <w:sz w:val="26"/>
        </w:rPr>
        <w:t>Nhóm 1 – Khách hàng (Customer):</w:t>
      </w:r>
    </w:p>
    <w:tbl>
      <w:tblPr>
        <w:tblStyle w:val="LightGrid-Accent1"/>
        <w:tblW w:type="auto" w:w="0"/>
        <w:tblLook w:firstColumn="1" w:firstRow="1" w:lastColumn="0" w:lastRow="0" w:noHBand="0" w:noVBand="1" w:val="04A0"/>
      </w:tblPr>
      <w:tblGrid>
        <w:gridCol w:w="4702"/>
        <w:gridCol w:w="4702"/>
      </w:tblGrid>
      <w:tr>
        <w:tc>
          <w:tcPr>
            <w:tcW w:type="dxa" w:w="4702"/>
            <w:shd w:fill="1E3C72"/>
          </w:tcPr>
          <w:p>
            <w:r>
              <w:rPr>
                <w:color w:val="FFFFFF"/>
              </w:rPr>
            </w:r>
            <w:r>
              <w:rPr>
                <w:rFonts w:ascii="Times New Roman" w:hAnsi="Times New Roman"/>
                <w:b/>
                <w:color w:val="FFFFFF"/>
                <w:sz w:val="24"/>
              </w:rPr>
              <w:t>Mã</w:t>
            </w:r>
          </w:p>
        </w:tc>
        <w:tc>
          <w:tcPr>
            <w:tcW w:type="dxa" w:w="4702"/>
            <w:shd w:fill="1E3C72"/>
          </w:tcPr>
          <w:p>
            <w:r>
              <w:rPr>
                <w:color w:val="FFFFFF"/>
              </w:rPr>
            </w:r>
            <w:r>
              <w:rPr>
                <w:rFonts w:ascii="Times New Roman" w:hAnsi="Times New Roman"/>
                <w:b/>
                <w:color w:val="FFFFFF"/>
                <w:sz w:val="24"/>
              </w:rPr>
              <w:t>User Story</w:t>
            </w:r>
          </w:p>
        </w:tc>
      </w:tr>
      <w:tr>
        <w:tc>
          <w:tcPr>
            <w:tcW w:type="dxa" w:w="4702"/>
          </w:tcPr>
          <w:p>
            <w:r/>
            <w:r>
              <w:rPr>
                <w:rFonts w:ascii="Times New Roman" w:hAnsi="Times New Roman"/>
                <w:sz w:val="24"/>
              </w:rPr>
              <w:t>US-01</w:t>
            </w:r>
          </w:p>
        </w:tc>
        <w:tc>
          <w:tcPr>
            <w:tcW w:type="dxa" w:w="4702"/>
          </w:tcPr>
          <w:p>
            <w:r/>
            <w:r>
              <w:rPr>
                <w:rFonts w:ascii="Times New Roman" w:hAnsi="Times New Roman"/>
                <w:sz w:val="24"/>
              </w:rPr>
              <w:t>Là khách, tôi muốn xem danh sách laptop trên trang chủ để biết cửa hàng có những sản phẩm gì.</w:t>
            </w:r>
          </w:p>
        </w:tc>
      </w:tr>
      <w:tr>
        <w:tc>
          <w:tcPr>
            <w:tcW w:type="dxa" w:w="4702"/>
          </w:tcPr>
          <w:p>
            <w:r/>
            <w:r>
              <w:rPr>
                <w:rFonts w:ascii="Times New Roman" w:hAnsi="Times New Roman"/>
                <w:sz w:val="24"/>
              </w:rPr>
              <w:t>US-02</w:t>
            </w:r>
          </w:p>
        </w:tc>
        <w:tc>
          <w:tcPr>
            <w:tcW w:type="dxa" w:w="4702"/>
          </w:tcPr>
          <w:p>
            <w:r/>
            <w:r>
              <w:rPr>
                <w:rFonts w:ascii="Times New Roman" w:hAnsi="Times New Roman"/>
                <w:sz w:val="24"/>
              </w:rPr>
              <w:t>Là khách, tôi muốn lọc sản phẩm theo hãng (Dell, HP, Apple...) và khoảng giá để tìm đúng mẫu phù hợp ngân sách.</w:t>
            </w:r>
          </w:p>
        </w:tc>
      </w:tr>
      <w:tr>
        <w:tc>
          <w:tcPr>
            <w:tcW w:type="dxa" w:w="4702"/>
          </w:tcPr>
          <w:p>
            <w:r/>
            <w:r>
              <w:rPr>
                <w:rFonts w:ascii="Times New Roman" w:hAnsi="Times New Roman"/>
                <w:sz w:val="24"/>
              </w:rPr>
              <w:t>US-03</w:t>
            </w:r>
          </w:p>
        </w:tc>
        <w:tc>
          <w:tcPr>
            <w:tcW w:type="dxa" w:w="4702"/>
          </w:tcPr>
          <w:p>
            <w:r/>
            <w:r>
              <w:rPr>
                <w:rFonts w:ascii="Times New Roman" w:hAnsi="Times New Roman"/>
                <w:sz w:val="24"/>
              </w:rPr>
              <w:t>Là khách, tôi muốn tìm kiếm laptop theo từ khóa để nhanh chóng tìm sản phẩm quan tâm.</w:t>
            </w:r>
          </w:p>
        </w:tc>
      </w:tr>
      <w:tr>
        <w:tc>
          <w:tcPr>
            <w:tcW w:type="dxa" w:w="4702"/>
          </w:tcPr>
          <w:p>
            <w:r/>
            <w:r>
              <w:rPr>
                <w:rFonts w:ascii="Times New Roman" w:hAnsi="Times New Roman"/>
                <w:sz w:val="24"/>
              </w:rPr>
              <w:t>US-04</w:t>
            </w:r>
          </w:p>
        </w:tc>
        <w:tc>
          <w:tcPr>
            <w:tcW w:type="dxa" w:w="4702"/>
          </w:tcPr>
          <w:p>
            <w:r/>
            <w:r>
              <w:rPr>
                <w:rFonts w:ascii="Times New Roman" w:hAnsi="Times New Roman"/>
                <w:sz w:val="24"/>
              </w:rPr>
              <w:t>Là khách, tôi muốn xem chi tiết một sản phẩm (cấu hình, giá, ảnh, mô tả) để quyết định mua hàng.</w:t>
            </w:r>
          </w:p>
        </w:tc>
      </w:tr>
      <w:tr>
        <w:tc>
          <w:tcPr>
            <w:tcW w:type="dxa" w:w="4702"/>
          </w:tcPr>
          <w:p>
            <w:r/>
            <w:r>
              <w:rPr>
                <w:rFonts w:ascii="Times New Roman" w:hAnsi="Times New Roman"/>
                <w:sz w:val="24"/>
              </w:rPr>
              <w:t>US-05</w:t>
            </w:r>
          </w:p>
        </w:tc>
        <w:tc>
          <w:tcPr>
            <w:tcW w:type="dxa" w:w="4702"/>
          </w:tcPr>
          <w:p>
            <w:r/>
            <w:r>
              <w:rPr>
                <w:rFonts w:ascii="Times New Roman" w:hAnsi="Times New Roman"/>
                <w:sz w:val="24"/>
              </w:rPr>
              <w:t>Là khách, tôi muốn thêm sản phẩm vào giỏ hàng để tổng hợp các món định mua.</w:t>
            </w:r>
          </w:p>
        </w:tc>
      </w:tr>
      <w:tr>
        <w:tc>
          <w:tcPr>
            <w:tcW w:type="dxa" w:w="4702"/>
          </w:tcPr>
          <w:p>
            <w:r/>
            <w:r>
              <w:rPr>
                <w:rFonts w:ascii="Times New Roman" w:hAnsi="Times New Roman"/>
                <w:sz w:val="24"/>
              </w:rPr>
              <w:t>US-06</w:t>
            </w:r>
          </w:p>
        </w:tc>
        <w:tc>
          <w:tcPr>
            <w:tcW w:type="dxa" w:w="4702"/>
          </w:tcPr>
          <w:p>
            <w:r/>
            <w:r>
              <w:rPr>
                <w:rFonts w:ascii="Times New Roman" w:hAnsi="Times New Roman"/>
                <w:sz w:val="24"/>
              </w:rPr>
              <w:t>Là khách, tôi muốn chỉnh sửa số lượng hoặc xóa sản phẩm trong giỏ.</w:t>
            </w:r>
          </w:p>
        </w:tc>
      </w:tr>
      <w:tr>
        <w:tc>
          <w:tcPr>
            <w:tcW w:type="dxa" w:w="4702"/>
          </w:tcPr>
          <w:p>
            <w:r/>
            <w:r>
              <w:rPr>
                <w:rFonts w:ascii="Times New Roman" w:hAnsi="Times New Roman"/>
                <w:sz w:val="24"/>
              </w:rPr>
              <w:t>US-07</w:t>
            </w:r>
          </w:p>
        </w:tc>
        <w:tc>
          <w:tcPr>
            <w:tcW w:type="dxa" w:w="4702"/>
          </w:tcPr>
          <w:p>
            <w:r/>
            <w:r>
              <w:rPr>
                <w:rFonts w:ascii="Times New Roman" w:hAnsi="Times New Roman"/>
                <w:sz w:val="24"/>
              </w:rPr>
              <w:t>Là khách, tôi muốn đăng ký tài khoản bằng email để lưu thông tin mua hàng.</w:t>
            </w:r>
          </w:p>
        </w:tc>
      </w:tr>
      <w:tr>
        <w:tc>
          <w:tcPr>
            <w:tcW w:type="dxa" w:w="4702"/>
          </w:tcPr>
          <w:p>
            <w:r/>
            <w:r>
              <w:rPr>
                <w:rFonts w:ascii="Times New Roman" w:hAnsi="Times New Roman"/>
                <w:sz w:val="24"/>
              </w:rPr>
              <w:t>US-08</w:t>
            </w:r>
          </w:p>
        </w:tc>
        <w:tc>
          <w:tcPr>
            <w:tcW w:type="dxa" w:w="4702"/>
          </w:tcPr>
          <w:p>
            <w:r/>
            <w:r>
              <w:rPr>
                <w:rFonts w:ascii="Times New Roman" w:hAnsi="Times New Roman"/>
                <w:sz w:val="24"/>
              </w:rPr>
              <w:t>Là khách hàng đã đăng nhập, tôi muốn thanh toán đơn hàng (chọn phương thức COD / chuyển khoản / VNPay / Momo) để hoàn tất đặt hàng.</w:t>
            </w:r>
          </w:p>
        </w:tc>
      </w:tr>
      <w:tr>
        <w:tc>
          <w:tcPr>
            <w:tcW w:type="dxa" w:w="4702"/>
          </w:tcPr>
          <w:p>
            <w:r/>
            <w:r>
              <w:rPr>
                <w:rFonts w:ascii="Times New Roman" w:hAnsi="Times New Roman"/>
                <w:sz w:val="24"/>
              </w:rPr>
              <w:t>US-09</w:t>
            </w:r>
          </w:p>
        </w:tc>
        <w:tc>
          <w:tcPr>
            <w:tcW w:type="dxa" w:w="4702"/>
          </w:tcPr>
          <w:p>
            <w:r/>
            <w:r>
              <w:rPr>
                <w:rFonts w:ascii="Times New Roman" w:hAnsi="Times New Roman"/>
                <w:sz w:val="24"/>
              </w:rPr>
              <w:t>Là khách hàng, tôi muốn xem thông báo “đặt hàng thành công” với mã đơn để theo dõi tiến trình.</w:t>
            </w:r>
          </w:p>
        </w:tc>
      </w:tr>
      <w:tr>
        <w:tc>
          <w:tcPr>
            <w:tcW w:type="dxa" w:w="4702"/>
          </w:tcPr>
          <w:p>
            <w:r/>
            <w:r>
              <w:rPr>
                <w:rFonts w:ascii="Times New Roman" w:hAnsi="Times New Roman"/>
                <w:sz w:val="24"/>
              </w:rPr>
              <w:t>US-10</w:t>
            </w:r>
          </w:p>
        </w:tc>
        <w:tc>
          <w:tcPr>
            <w:tcW w:type="dxa" w:w="4702"/>
          </w:tcPr>
          <w:p>
            <w:r/>
            <w:r>
              <w:rPr>
                <w:rFonts w:ascii="Times New Roman" w:hAnsi="Times New Roman"/>
                <w:sz w:val="24"/>
              </w:rPr>
              <w:t>Là khách hàng, tôi muốn đăng xuất khỏi tài khoản khi dùng máy công cộng.</w:t>
            </w:r>
          </w:p>
        </w:tc>
      </w:tr>
    </w:tbl>
    <w:p/>
    <w:p>
      <w:pPr>
        <w:spacing w:after="120"/>
      </w:pPr>
      <w:r>
        <w:rPr>
          <w:rFonts w:ascii="Times New Roman" w:hAnsi="Times New Roman"/>
          <w:b/>
          <w:i w:val="0"/>
          <w:sz w:val="26"/>
        </w:rPr>
        <w:t>Nhóm 2 – Quản trị viên (Admin):</w:t>
      </w:r>
    </w:p>
    <w:tbl>
      <w:tblPr>
        <w:tblStyle w:val="LightGrid-Accent1"/>
        <w:tblW w:type="auto" w:w="0"/>
        <w:tblLook w:firstColumn="1" w:firstRow="1" w:lastColumn="0" w:lastRow="0" w:noHBand="0" w:noVBand="1" w:val="04A0"/>
      </w:tblPr>
      <w:tblGrid>
        <w:gridCol w:w="4702"/>
        <w:gridCol w:w="4702"/>
      </w:tblGrid>
      <w:tr>
        <w:tc>
          <w:tcPr>
            <w:tcW w:type="dxa" w:w="4702"/>
            <w:shd w:fill="1E3C72"/>
          </w:tcPr>
          <w:p>
            <w:r>
              <w:rPr>
                <w:color w:val="FFFFFF"/>
              </w:rPr>
            </w:r>
            <w:r>
              <w:rPr>
                <w:rFonts w:ascii="Times New Roman" w:hAnsi="Times New Roman"/>
                <w:b/>
                <w:color w:val="FFFFFF"/>
                <w:sz w:val="24"/>
              </w:rPr>
              <w:t>Mã</w:t>
            </w:r>
          </w:p>
        </w:tc>
        <w:tc>
          <w:tcPr>
            <w:tcW w:type="dxa" w:w="4702"/>
            <w:shd w:fill="1E3C72"/>
          </w:tcPr>
          <w:p>
            <w:r>
              <w:rPr>
                <w:color w:val="FFFFFF"/>
              </w:rPr>
            </w:r>
            <w:r>
              <w:rPr>
                <w:rFonts w:ascii="Times New Roman" w:hAnsi="Times New Roman"/>
                <w:b/>
                <w:color w:val="FFFFFF"/>
                <w:sz w:val="24"/>
              </w:rPr>
              <w:t>User Story</w:t>
            </w:r>
          </w:p>
        </w:tc>
      </w:tr>
      <w:tr>
        <w:tc>
          <w:tcPr>
            <w:tcW w:type="dxa" w:w="4702"/>
          </w:tcPr>
          <w:p>
            <w:r/>
            <w:r>
              <w:rPr>
                <w:rFonts w:ascii="Times New Roman" w:hAnsi="Times New Roman"/>
                <w:sz w:val="24"/>
              </w:rPr>
              <w:t>US-11</w:t>
            </w:r>
          </w:p>
        </w:tc>
        <w:tc>
          <w:tcPr>
            <w:tcW w:type="dxa" w:w="4702"/>
          </w:tcPr>
          <w:p>
            <w:r/>
            <w:r>
              <w:rPr>
                <w:rFonts w:ascii="Times New Roman" w:hAnsi="Times New Roman"/>
                <w:sz w:val="24"/>
              </w:rPr>
              <w:t>Là admin, tôi muốn đăng nhập vào trang quản trị bằng tài khoản có vai trò admin.</w:t>
            </w:r>
          </w:p>
        </w:tc>
      </w:tr>
      <w:tr>
        <w:tc>
          <w:tcPr>
            <w:tcW w:type="dxa" w:w="4702"/>
          </w:tcPr>
          <w:p>
            <w:r/>
            <w:r>
              <w:rPr>
                <w:rFonts w:ascii="Times New Roman" w:hAnsi="Times New Roman"/>
                <w:sz w:val="24"/>
              </w:rPr>
              <w:t>US-12</w:t>
            </w:r>
          </w:p>
        </w:tc>
        <w:tc>
          <w:tcPr>
            <w:tcW w:type="dxa" w:w="4702"/>
          </w:tcPr>
          <w:p>
            <w:r/>
            <w:r>
              <w:rPr>
                <w:rFonts w:ascii="Times New Roman" w:hAnsi="Times New Roman"/>
                <w:sz w:val="24"/>
              </w:rPr>
              <w:t>Là admin, tôi muốn xem dashboard tổng quan: số sản phẩm, số đơn hàng, doanh thu.</w:t>
            </w:r>
          </w:p>
        </w:tc>
      </w:tr>
      <w:tr>
        <w:tc>
          <w:tcPr>
            <w:tcW w:type="dxa" w:w="4702"/>
          </w:tcPr>
          <w:p>
            <w:r/>
            <w:r>
              <w:rPr>
                <w:rFonts w:ascii="Times New Roman" w:hAnsi="Times New Roman"/>
                <w:sz w:val="24"/>
              </w:rPr>
              <w:t>US-13</w:t>
            </w:r>
          </w:p>
        </w:tc>
        <w:tc>
          <w:tcPr>
            <w:tcW w:type="dxa" w:w="4702"/>
          </w:tcPr>
          <w:p>
            <w:r/>
            <w:r>
              <w:rPr>
                <w:rFonts w:ascii="Times New Roman" w:hAnsi="Times New Roman"/>
                <w:sz w:val="24"/>
              </w:rPr>
              <w:t>Là admin, tôi muốn thêm/sửa/xóa sản phẩm (CRUD) để cập nhật catalog.</w:t>
            </w:r>
          </w:p>
        </w:tc>
      </w:tr>
      <w:tr>
        <w:tc>
          <w:tcPr>
            <w:tcW w:type="dxa" w:w="4702"/>
          </w:tcPr>
          <w:p>
            <w:r/>
            <w:r>
              <w:rPr>
                <w:rFonts w:ascii="Times New Roman" w:hAnsi="Times New Roman"/>
                <w:sz w:val="24"/>
              </w:rPr>
              <w:t>US-14</w:t>
            </w:r>
          </w:p>
        </w:tc>
        <w:tc>
          <w:tcPr>
            <w:tcW w:type="dxa" w:w="4702"/>
          </w:tcPr>
          <w:p>
            <w:r/>
            <w:r>
              <w:rPr>
                <w:rFonts w:ascii="Times New Roman" w:hAnsi="Times New Roman"/>
                <w:sz w:val="24"/>
              </w:rPr>
              <w:t>Là admin, tôi muốn thêm/sửa/xóa danh mục laptop (Gaming, Văn phòng, Đồ họa, Sinh viên).</w:t>
            </w:r>
          </w:p>
        </w:tc>
      </w:tr>
      <w:tr>
        <w:tc>
          <w:tcPr>
            <w:tcW w:type="dxa" w:w="4702"/>
          </w:tcPr>
          <w:p>
            <w:r/>
            <w:r>
              <w:rPr>
                <w:rFonts w:ascii="Times New Roman" w:hAnsi="Times New Roman"/>
                <w:sz w:val="24"/>
              </w:rPr>
              <w:t>US-15</w:t>
            </w:r>
          </w:p>
        </w:tc>
        <w:tc>
          <w:tcPr>
            <w:tcW w:type="dxa" w:w="4702"/>
          </w:tcPr>
          <w:p>
            <w:r/>
            <w:r>
              <w:rPr>
                <w:rFonts w:ascii="Times New Roman" w:hAnsi="Times New Roman"/>
                <w:sz w:val="24"/>
              </w:rPr>
              <w:t>Là admin, tôi muốn thêm/sửa/xóa hãng sản xuất (Dell, HP, Asus, Apple...).</w:t>
            </w:r>
          </w:p>
        </w:tc>
      </w:tr>
      <w:tr>
        <w:tc>
          <w:tcPr>
            <w:tcW w:type="dxa" w:w="4702"/>
          </w:tcPr>
          <w:p>
            <w:r/>
            <w:r>
              <w:rPr>
                <w:rFonts w:ascii="Times New Roman" w:hAnsi="Times New Roman"/>
                <w:sz w:val="24"/>
              </w:rPr>
              <w:t>US-16</w:t>
            </w:r>
          </w:p>
        </w:tc>
        <w:tc>
          <w:tcPr>
            <w:tcW w:type="dxa" w:w="4702"/>
          </w:tcPr>
          <w:p>
            <w:r/>
            <w:r>
              <w:rPr>
                <w:rFonts w:ascii="Times New Roman" w:hAnsi="Times New Roman"/>
                <w:sz w:val="24"/>
              </w:rPr>
              <w:t>Là admin, tôi muốn xem danh sách đơn hàng, lọc theo trạng thái để xử lý nhanh.</w:t>
            </w:r>
          </w:p>
        </w:tc>
      </w:tr>
      <w:tr>
        <w:tc>
          <w:tcPr>
            <w:tcW w:type="dxa" w:w="4702"/>
          </w:tcPr>
          <w:p>
            <w:r/>
            <w:r>
              <w:rPr>
                <w:rFonts w:ascii="Times New Roman" w:hAnsi="Times New Roman"/>
                <w:sz w:val="24"/>
              </w:rPr>
              <w:t>US-17</w:t>
            </w:r>
          </w:p>
        </w:tc>
        <w:tc>
          <w:tcPr>
            <w:tcW w:type="dxa" w:w="4702"/>
          </w:tcPr>
          <w:p>
            <w:r/>
            <w:r>
              <w:rPr>
                <w:rFonts w:ascii="Times New Roman" w:hAnsi="Times New Roman"/>
                <w:sz w:val="24"/>
              </w:rPr>
              <w:t>Là admin, tôi muốn cập nhật trạng thái đơn hàng (Chờ xác nhận → Đã xác nhận → Đang giao → Hoàn thành / Đã hủy).</w:t>
            </w:r>
          </w:p>
        </w:tc>
      </w:tr>
      <w:tr>
        <w:tc>
          <w:tcPr>
            <w:tcW w:type="dxa" w:w="4702"/>
          </w:tcPr>
          <w:p>
            <w:r/>
            <w:r>
              <w:rPr>
                <w:rFonts w:ascii="Times New Roman" w:hAnsi="Times New Roman"/>
                <w:sz w:val="24"/>
              </w:rPr>
              <w:t>US-18</w:t>
            </w:r>
          </w:p>
        </w:tc>
        <w:tc>
          <w:tcPr>
            <w:tcW w:type="dxa" w:w="4702"/>
          </w:tcPr>
          <w:p>
            <w:r/>
            <w:r>
              <w:rPr>
                <w:rFonts w:ascii="Times New Roman" w:hAnsi="Times New Roman"/>
                <w:sz w:val="24"/>
              </w:rPr>
              <w:t>Là admin, tôi muốn xem chi tiết đơn hàng bao gồm thông tin khách, sản phẩm, tổng tiền.</w:t>
            </w:r>
          </w:p>
        </w:tc>
      </w:tr>
    </w:tbl>
    <w:p>
      <w:pPr>
        <w:pStyle w:val="Heading2"/>
      </w:pPr>
      <w:r>
        <w:rPr>
          <w:rFonts w:ascii="Times New Roman" w:hAnsi="Times New Roman"/>
        </w:rPr>
        <w:t>1.2 Biểu đồ Use Case</w:t>
      </w:r>
    </w:p>
    <w:p>
      <w:pPr>
        <w:spacing w:after="120"/>
        <w:ind w:firstLine="567"/>
        <w:jc w:val="both"/>
      </w:pPr>
      <w:r>
        <w:rPr>
          <w:rFonts w:ascii="Times New Roman" w:hAnsi="Times New Roman"/>
          <w:b w:val="0"/>
          <w:i w:val="0"/>
          <w:sz w:val="26"/>
        </w:rPr>
        <w:t>Biểu đồ Use Case dưới đây mô tả các chức năng (use case) mà từng nhóm người dùng có thể thực hiện trên hệ thống. Hệ thống có 3 actor chính: Khách (Guest), Khách hàng (Customer) đã đăng nhập, và Quản trị viên (Admin).</w:t>
      </w:r>
    </w:p>
    <w:p>
      <w:pPr>
        <w:spacing w:before="120" w:after="120"/>
        <w:jc w:val="center"/>
      </w:pPr>
      <w:r>
        <w:rPr>
          <w:rFonts w:ascii="Times New Roman" w:hAnsi="Times New Roman"/>
          <w:i/>
          <w:color w:val="808080"/>
          <w:sz w:val="24"/>
        </w:rPr>
        <w:t>[ Chèn ảnh biểu đồ Use Case tại đây (có thể vẽ bằng draw.io, Lucidchart, hoặc StarUML) ]</w:t>
      </w:r>
    </w:p>
    <w:p>
      <w:pPr>
        <w:spacing w:after="120"/>
      </w:pPr>
      <w:r>
        <w:rPr>
          <w:rFonts w:ascii="Times New Roman" w:hAnsi="Times New Roman"/>
          <w:b/>
          <w:i w:val="0"/>
          <w:sz w:val="26"/>
        </w:rPr>
        <w:t>Mô tả các Use Case chính:</w:t>
      </w:r>
    </w:p>
    <w:p>
      <w:pPr>
        <w:spacing w:after="120"/>
      </w:pPr>
      <w:r>
        <w:rPr>
          <w:rFonts w:ascii="Times New Roman" w:hAnsi="Times New Roman"/>
          <w:b/>
          <w:i w:val="0"/>
          <w:sz w:val="26"/>
        </w:rPr>
        <w:t>UC-01 Xem danh sách sản phẩm</w:t>
      </w:r>
    </w:p>
    <w:p>
      <w:pPr>
        <w:spacing w:after="120"/>
        <w:ind w:firstLine="567"/>
        <w:jc w:val="both"/>
      </w:pPr>
      <w:r>
        <w:rPr>
          <w:rFonts w:ascii="Times New Roman" w:hAnsi="Times New Roman"/>
          <w:b w:val="0"/>
          <w:i w:val="0"/>
          <w:sz w:val="26"/>
        </w:rPr>
        <w:t>Actor: Guest, Customer, Admin. Mô tả: Truy cập /products hoặc trang chủ để xem catalog laptop. Hệ thống trả về danh sách phân trang, hỗ trợ lọc theo hãng, danh mục, giá, và sắp xếp.</w:t>
      </w:r>
    </w:p>
    <w:p>
      <w:pPr>
        <w:spacing w:after="120"/>
      </w:pPr>
      <w:r>
        <w:rPr>
          <w:rFonts w:ascii="Times New Roman" w:hAnsi="Times New Roman"/>
          <w:b/>
          <w:i w:val="0"/>
          <w:sz w:val="26"/>
        </w:rPr>
        <w:t>UC-02 Xem chi tiết sản phẩm</w:t>
      </w:r>
    </w:p>
    <w:p>
      <w:pPr>
        <w:spacing w:after="120"/>
        <w:ind w:firstLine="567"/>
        <w:jc w:val="both"/>
      </w:pPr>
      <w:r>
        <w:rPr>
          <w:rFonts w:ascii="Times New Roman" w:hAnsi="Times New Roman"/>
          <w:b w:val="0"/>
          <w:i w:val="0"/>
          <w:sz w:val="26"/>
        </w:rPr>
        <w:t>Actor: Guest, Customer, Admin. Mô tả: Click vào một sản phẩm để xem thông tin cấu hình đầy đủ (CPU, RAM, GPU, màn hình, hệ điều hành, bảo hành, tồn kho). Hệ thống tự tăng số lượt xem.</w:t>
      </w:r>
    </w:p>
    <w:p>
      <w:pPr>
        <w:spacing w:after="120"/>
      </w:pPr>
      <w:r>
        <w:rPr>
          <w:rFonts w:ascii="Times New Roman" w:hAnsi="Times New Roman"/>
          <w:b/>
          <w:i w:val="0"/>
          <w:sz w:val="26"/>
        </w:rPr>
        <w:t>UC-03 Tìm kiếm</w:t>
      </w:r>
    </w:p>
    <w:p>
      <w:pPr>
        <w:spacing w:after="120"/>
        <w:ind w:firstLine="567"/>
        <w:jc w:val="both"/>
      </w:pPr>
      <w:r>
        <w:rPr>
          <w:rFonts w:ascii="Times New Roman" w:hAnsi="Times New Roman"/>
          <w:b w:val="0"/>
          <w:i w:val="0"/>
          <w:sz w:val="26"/>
        </w:rPr>
        <w:t>Actor: Guest, Customer. Mô tả: Nhập từ khóa vào thanh tìm kiếm, hệ thống trả về các sản phẩm có tên khớp.</w:t>
      </w:r>
    </w:p>
    <w:p>
      <w:pPr>
        <w:spacing w:after="120"/>
      </w:pPr>
      <w:r>
        <w:rPr>
          <w:rFonts w:ascii="Times New Roman" w:hAnsi="Times New Roman"/>
          <w:b/>
          <w:i w:val="0"/>
          <w:sz w:val="26"/>
        </w:rPr>
        <w:t>UC-04 Thêm vào giỏ hàng</w:t>
      </w:r>
    </w:p>
    <w:p>
      <w:pPr>
        <w:spacing w:after="120"/>
        <w:ind w:firstLine="567"/>
        <w:jc w:val="both"/>
      </w:pPr>
      <w:r>
        <w:rPr>
          <w:rFonts w:ascii="Times New Roman" w:hAnsi="Times New Roman"/>
          <w:b w:val="0"/>
          <w:i w:val="0"/>
          <w:sz w:val="26"/>
        </w:rPr>
        <w:t>Actor: Guest, Customer. Mô tả: Click “Thêm vào giỏ” tại card sản phẩm hoặc trang chi tiết. Hệ thống lưu thông tin vào session, hiển thị badge số lượng trên icon giỏ.</w:t>
      </w:r>
    </w:p>
    <w:p>
      <w:pPr>
        <w:spacing w:after="120"/>
      </w:pPr>
      <w:r>
        <w:rPr>
          <w:rFonts w:ascii="Times New Roman" w:hAnsi="Times New Roman"/>
          <w:b/>
          <w:i w:val="0"/>
          <w:sz w:val="26"/>
        </w:rPr>
        <w:t>UC-05 Đăng ký / Đăng nhập</w:t>
      </w:r>
    </w:p>
    <w:p>
      <w:pPr>
        <w:spacing w:after="120"/>
        <w:ind w:firstLine="567"/>
        <w:jc w:val="both"/>
      </w:pPr>
      <w:r>
        <w:rPr>
          <w:rFonts w:ascii="Times New Roman" w:hAnsi="Times New Roman"/>
          <w:b w:val="0"/>
          <w:i w:val="0"/>
          <w:sz w:val="26"/>
        </w:rPr>
        <w:t>Actor: Guest. Mô tả: Tạo tài khoản mới bằng email/mật khẩu hoặc đăng nhập nếu đã có. Sau đăng ký, tự động đăng nhập.</w:t>
      </w:r>
    </w:p>
    <w:p>
      <w:pPr>
        <w:spacing w:after="120"/>
      </w:pPr>
      <w:r>
        <w:rPr>
          <w:rFonts w:ascii="Times New Roman" w:hAnsi="Times New Roman"/>
          <w:b/>
          <w:i w:val="0"/>
          <w:sz w:val="26"/>
        </w:rPr>
        <w:t>UC-06 Đặt hàng (Checkout)</w:t>
      </w:r>
    </w:p>
    <w:p>
      <w:pPr>
        <w:spacing w:after="120"/>
        <w:ind w:firstLine="567"/>
        <w:jc w:val="both"/>
      </w:pPr>
      <w:r>
        <w:rPr>
          <w:rFonts w:ascii="Times New Roman" w:hAnsi="Times New Roman"/>
          <w:b w:val="0"/>
          <w:i w:val="0"/>
          <w:sz w:val="26"/>
        </w:rPr>
        <w:t>Actor: Customer. Mô tả: Điền thông tin giao hàng, chọn phương thức thanh toán, hệ thống tạo đơn, trừ tồn kho, xóa giỏ, chuyển tới trang xác nhận đơn.</w:t>
      </w:r>
    </w:p>
    <w:p>
      <w:pPr>
        <w:spacing w:after="120"/>
      </w:pPr>
      <w:r>
        <w:rPr>
          <w:rFonts w:ascii="Times New Roman" w:hAnsi="Times New Roman"/>
          <w:b/>
          <w:i w:val="0"/>
          <w:sz w:val="26"/>
        </w:rPr>
        <w:t>UC-07 Quản lý sản phẩm (CRUD)</w:t>
      </w:r>
    </w:p>
    <w:p>
      <w:pPr>
        <w:spacing w:after="120"/>
        <w:ind w:firstLine="567"/>
        <w:jc w:val="both"/>
      </w:pPr>
      <w:r>
        <w:rPr>
          <w:rFonts w:ascii="Times New Roman" w:hAnsi="Times New Roman"/>
          <w:b w:val="0"/>
          <w:i w:val="0"/>
          <w:sz w:val="26"/>
        </w:rPr>
        <w:t>Actor: Admin. Mô tả: Thêm/Sửa/Xóa/Xem sản phẩm. Dữ liệu validate bằng Form Request, lưu qua Eloquent.</w:t>
      </w:r>
    </w:p>
    <w:p>
      <w:pPr>
        <w:spacing w:after="120"/>
      </w:pPr>
      <w:r>
        <w:rPr>
          <w:rFonts w:ascii="Times New Roman" w:hAnsi="Times New Roman"/>
          <w:b/>
          <w:i w:val="0"/>
          <w:sz w:val="26"/>
        </w:rPr>
        <w:t>UC-08 Quản lý đơn hàng</w:t>
      </w:r>
    </w:p>
    <w:p>
      <w:pPr>
        <w:spacing w:after="120"/>
        <w:ind w:firstLine="567"/>
        <w:jc w:val="both"/>
      </w:pPr>
      <w:r>
        <w:rPr>
          <w:rFonts w:ascii="Times New Roman" w:hAnsi="Times New Roman"/>
          <w:b w:val="0"/>
          <w:i w:val="0"/>
          <w:sz w:val="26"/>
        </w:rPr>
        <w:t>Actor: Admin. Mô tả: Xem danh sách, chi tiết, cập nhật trạng thái đơn.</w:t>
      </w:r>
    </w:p>
    <w:p>
      <w:pPr>
        <w:pStyle w:val="Heading2"/>
      </w:pPr>
      <w:r>
        <w:rPr>
          <w:rFonts w:ascii="Times New Roman" w:hAnsi="Times New Roman"/>
        </w:rPr>
        <w:t>1.3 Mô tả chi tiết yêu cầu chức năng</w:t>
      </w:r>
    </w:p>
    <w:p>
      <w:pPr>
        <w:spacing w:after="120"/>
      </w:pPr>
      <w:r>
        <w:rPr>
          <w:rFonts w:ascii="Times New Roman" w:hAnsi="Times New Roman"/>
          <w:b/>
          <w:i w:val="0"/>
          <w:sz w:val="26"/>
        </w:rPr>
        <w:t>a) Yêu cầu chức năng (Functional Requirements):</w:t>
      </w:r>
    </w:p>
    <w:p>
      <w:pPr>
        <w:pStyle w:val="ListBullet"/>
      </w:pPr>
      <w:r>
        <w:rPr>
          <w:rFonts w:ascii="Times New Roman" w:hAnsi="Times New Roman"/>
          <w:sz w:val="26"/>
        </w:rPr>
        <w:t>Hiển thị danh sách sản phẩm với phân trang (12 sản phẩm/trang).</w:t>
      </w:r>
    </w:p>
    <w:p>
      <w:pPr>
        <w:pStyle w:val="ListBullet"/>
      </w:pPr>
      <w:r>
        <w:rPr>
          <w:rFonts w:ascii="Times New Roman" w:hAnsi="Times New Roman"/>
          <w:sz w:val="26"/>
        </w:rPr>
        <w:t>Lọc sản phẩm theo hãng, danh mục, khoảng giá; sắp xếp theo mới nhất, giá tăng, giá giảm, tên A-Z.</w:t>
      </w:r>
    </w:p>
    <w:p>
      <w:pPr>
        <w:pStyle w:val="ListBullet"/>
      </w:pPr>
      <w:r>
        <w:rPr>
          <w:rFonts w:ascii="Times New Roman" w:hAnsi="Times New Roman"/>
          <w:sz w:val="26"/>
        </w:rPr>
        <w:t>Tìm kiếm sản phẩm theo từ khóa (khớp trong tên sản phẩm).</w:t>
      </w:r>
    </w:p>
    <w:p>
      <w:pPr>
        <w:pStyle w:val="ListBullet"/>
      </w:pPr>
      <w:r>
        <w:rPr>
          <w:rFonts w:ascii="Times New Roman" w:hAnsi="Times New Roman"/>
          <w:sz w:val="26"/>
        </w:rPr>
        <w:t>Hiển thị chi tiết sản phẩm: ảnh, cấu hình (CPU, RAM, GPU, ổ cứng, màn hình, OS, cân nặng, pin), giá, giá khuyến mãi, tồn kho, bảo hành, mô tả.</w:t>
      </w:r>
    </w:p>
    <w:p>
      <w:pPr>
        <w:pStyle w:val="ListBullet"/>
      </w:pPr>
      <w:r>
        <w:rPr>
          <w:rFonts w:ascii="Times New Roman" w:hAnsi="Times New Roman"/>
          <w:sz w:val="26"/>
        </w:rPr>
        <w:t>Quản lý giỏ hàng dựa trên session: thêm, sửa số lượng, xóa, xóa toàn bộ.</w:t>
      </w:r>
    </w:p>
    <w:p>
      <w:pPr>
        <w:pStyle w:val="ListBullet"/>
      </w:pPr>
      <w:r>
        <w:rPr>
          <w:rFonts w:ascii="Times New Roman" w:hAnsi="Times New Roman"/>
          <w:sz w:val="26"/>
        </w:rPr>
        <w:t>Tính toán tổng tiền + phí giao hàng (miễn phí nếu tổng ≥ 20 triệu, ngược lại 50.000đ).</w:t>
      </w:r>
    </w:p>
    <w:p>
      <w:pPr>
        <w:pStyle w:val="ListBullet"/>
      </w:pPr>
      <w:r>
        <w:rPr>
          <w:rFonts w:ascii="Times New Roman" w:hAnsi="Times New Roman"/>
          <w:sz w:val="26"/>
        </w:rPr>
        <w:t>Đăng ký/đăng nhập/đăng xuất khách hàng; mã hóa mật khẩu với Hash::make (bcrypt).</w:t>
      </w:r>
    </w:p>
    <w:p>
      <w:pPr>
        <w:pStyle w:val="ListBullet"/>
      </w:pPr>
      <w:r>
        <w:rPr>
          <w:rFonts w:ascii="Times New Roman" w:hAnsi="Times New Roman"/>
          <w:sz w:val="26"/>
        </w:rPr>
        <w:t>Đặt đơn hàng: lưu thông tin khách, sản phẩm, trừ tồn kho, sinh mã đơn duy nhất (ORDYYYYMMDD####).</w:t>
      </w:r>
    </w:p>
    <w:p>
      <w:pPr>
        <w:pStyle w:val="ListBullet"/>
      </w:pPr>
      <w:r>
        <w:rPr>
          <w:rFonts w:ascii="Times New Roman" w:hAnsi="Times New Roman"/>
          <w:sz w:val="26"/>
        </w:rPr>
        <w:t>Trang quản trị admin có sidebar, thống kê dashboard, CRUD sản phẩm/danh mục/hãng, quản lý đơn.</w:t>
      </w:r>
    </w:p>
    <w:p>
      <w:pPr>
        <w:pStyle w:val="ListBullet"/>
      </w:pPr>
      <w:r>
        <w:rPr>
          <w:rFonts w:ascii="Times New Roman" w:hAnsi="Times New Roman"/>
          <w:sz w:val="26"/>
        </w:rPr>
        <w:t>Middleware AdminMiddleware: chặn user không phải admin truy cập /admin/*.</w:t>
      </w:r>
    </w:p>
    <w:p>
      <w:pPr>
        <w:spacing w:after="120"/>
      </w:pPr>
      <w:r>
        <w:rPr>
          <w:rFonts w:ascii="Times New Roman" w:hAnsi="Times New Roman"/>
          <w:b/>
          <w:i w:val="0"/>
          <w:sz w:val="26"/>
        </w:rPr>
        <w:t>b) Yêu cầu phi chức năng (Non-Functional Requirements):</w:t>
      </w:r>
    </w:p>
    <w:p>
      <w:pPr>
        <w:pStyle w:val="ListBullet"/>
      </w:pPr>
      <w:r>
        <w:rPr>
          <w:rFonts w:ascii="Times New Roman" w:hAnsi="Times New Roman"/>
          <w:sz w:val="26"/>
        </w:rPr>
        <w:t>Tính sẵn sàng: website chạy 24/7 trên XAMPP local hoặc VPS.</w:t>
      </w:r>
    </w:p>
    <w:p>
      <w:pPr>
        <w:pStyle w:val="ListBullet"/>
      </w:pPr>
      <w:r>
        <w:rPr>
          <w:rFonts w:ascii="Times New Roman" w:hAnsi="Times New Roman"/>
          <w:sz w:val="26"/>
        </w:rPr>
        <w:t>Bảo mật: mật khẩu hash bcrypt, CSRF token cho mọi form POST, validate đầu vào qua Form Request.</w:t>
      </w:r>
    </w:p>
    <w:p>
      <w:pPr>
        <w:pStyle w:val="ListBullet"/>
      </w:pPr>
      <w:r>
        <w:rPr>
          <w:rFonts w:ascii="Times New Roman" w:hAnsi="Times New Roman"/>
          <w:sz w:val="26"/>
        </w:rPr>
        <w:t>Hiệu năng: page load &lt; 2s, query tối ưu với eager loading (with('brand', 'category')).</w:t>
      </w:r>
    </w:p>
    <w:p>
      <w:pPr>
        <w:pStyle w:val="ListBullet"/>
      </w:pPr>
      <w:r>
        <w:rPr>
          <w:rFonts w:ascii="Times New Roman" w:hAnsi="Times New Roman"/>
          <w:sz w:val="26"/>
        </w:rPr>
        <w:t>Thẩm mỹ: giao diện responsive, hỗ trợ mobile/tablet/desktop, dùng Bootstrap 5.</w:t>
      </w:r>
    </w:p>
    <w:p>
      <w:pPr>
        <w:pStyle w:val="ListBullet"/>
      </w:pPr>
      <w:r>
        <w:rPr>
          <w:rFonts w:ascii="Times New Roman" w:hAnsi="Times New Roman"/>
          <w:sz w:val="26"/>
        </w:rPr>
        <w:t>Đa ngôn ngữ: hỗ trợ sẵn tiếng Việt (có thể mở rộng).</w:t>
      </w:r>
    </w:p>
    <w:p>
      <w:pPr>
        <w:pStyle w:val="ListBullet"/>
      </w:pPr>
      <w:r>
        <w:rPr>
          <w:rFonts w:ascii="Times New Roman" w:hAnsi="Times New Roman"/>
          <w:sz w:val="26"/>
        </w:rPr>
        <w:t>Khả năng mở rộng: tách biệt Controller – Service – Model – Request rõ ràng.</w:t>
      </w:r>
    </w:p>
    <w:p>
      <w:r>
        <w:br w:type="page"/>
      </w:r>
    </w:p>
    <w:p>
      <w:pPr>
        <w:pStyle w:val="Heading1"/>
      </w:pPr>
      <w:r>
        <w:rPr>
          <w:rFonts w:ascii="Times New Roman" w:hAnsi="Times New Roman"/>
        </w:rPr>
        <w:t>CHƯƠNG 2 – THIẾT KẾ HỆ THỐNG</w:t>
      </w:r>
    </w:p>
    <w:p>
      <w:pPr>
        <w:spacing w:after="120"/>
        <w:ind w:firstLine="567"/>
        <w:jc w:val="both"/>
      </w:pPr>
      <w:r>
        <w:rPr>
          <w:rFonts w:ascii="Times New Roman" w:hAnsi="Times New Roman"/>
          <w:b w:val="0"/>
          <w:i w:val="0"/>
          <w:sz w:val="26"/>
        </w:rPr>
        <w:t>Chương 2 mô tả thiết kế tổng thể của hệ thống: sơ đồ điều hướng giữa các trang (Site Map), mô hình dữ liệu (ERD) và bản phác thảo giao diện (Wireframe). Đây là bước quan trọng trước khi lập trình, giúp đảm bảo hệ thống có cấu trúc mạch lạc, luồng hoạt động hợp lý và dữ liệu được tổ chức khoa học.</w:t>
      </w:r>
    </w:p>
    <w:p>
      <w:pPr>
        <w:pStyle w:val="Heading2"/>
      </w:pPr>
      <w:r>
        <w:rPr>
          <w:rFonts w:ascii="Times New Roman" w:hAnsi="Times New Roman"/>
        </w:rPr>
        <w:t>2.1 Sơ đồ Site Map</w:t>
      </w:r>
    </w:p>
    <w:p>
      <w:pPr>
        <w:spacing w:after="120"/>
        <w:ind w:firstLine="567"/>
        <w:jc w:val="both"/>
      </w:pPr>
      <w:r>
        <w:rPr>
          <w:rFonts w:ascii="Times New Roman" w:hAnsi="Times New Roman"/>
          <w:b w:val="0"/>
          <w:i w:val="0"/>
          <w:sz w:val="26"/>
        </w:rPr>
        <w:t>Site Map thể hiện cấu trúc phân cấp các trang trong website. Hệ thống gồm hai phần chính: phần Frontend dành cho khách hàng và phần Backend (Admin) dành cho quản trị viên.</w:t>
      </w:r>
    </w:p>
    <w:p>
      <w:pPr>
        <w:spacing w:before="120" w:after="120"/>
        <w:jc w:val="center"/>
      </w:pPr>
      <w:r>
        <w:rPr>
          <w:rFonts w:ascii="Times New Roman" w:hAnsi="Times New Roman"/>
          <w:i/>
          <w:color w:val="808080"/>
          <w:sz w:val="24"/>
        </w:rPr>
        <w:t>[ Chèn ảnh Site Map tại đây (có thể vẽ cây phân cấp bằng draw.io) ]</w:t>
      </w:r>
    </w:p>
    <w:p>
      <w:pPr>
        <w:spacing w:after="120"/>
      </w:pPr>
      <w:r>
        <w:rPr>
          <w:rFonts w:ascii="Times New Roman" w:hAnsi="Times New Roman"/>
          <w:b/>
          <w:i w:val="0"/>
          <w:sz w:val="26"/>
        </w:rPr>
        <w:t>Mô tả Site Map:</w:t>
      </w:r>
    </w:p>
    <w:p>
      <w:pPr>
        <w:spacing w:after="120"/>
      </w:pPr>
      <w:r>
        <w:rPr>
          <w:rFonts w:ascii="Times New Roman" w:hAnsi="Times New Roman"/>
          <w:b/>
          <w:i/>
          <w:sz w:val="26"/>
        </w:rPr>
        <w:t>Phần Frontend (/):</w:t>
      </w:r>
    </w:p>
    <w:p>
      <w:pPr>
        <w:pStyle w:val="ListBullet"/>
      </w:pPr>
      <w:r>
        <w:rPr>
          <w:rFonts w:ascii="Times New Roman" w:hAnsi="Times New Roman"/>
          <w:sz w:val="26"/>
        </w:rPr>
        <w:t>Trang chủ (/): banner, danh mục, sản phẩm nổi bật, sản phẩm mới, thương hiệu.</w:t>
      </w:r>
    </w:p>
    <w:p>
      <w:pPr>
        <w:pStyle w:val="ListBullet"/>
      </w:pPr>
      <w:r>
        <w:rPr>
          <w:rFonts w:ascii="Times New Roman" w:hAnsi="Times New Roman"/>
          <w:sz w:val="26"/>
        </w:rPr>
        <w:t>Sản phẩm (/products): danh sách + bộ lọc.</w:t>
      </w:r>
    </w:p>
    <w:p>
      <w:pPr>
        <w:pStyle w:val="ListBullet"/>
      </w:pPr>
      <w:r>
        <w:rPr>
          <w:rFonts w:ascii="Times New Roman" w:hAnsi="Times New Roman"/>
          <w:sz w:val="26"/>
        </w:rPr>
        <w:t>Chi tiết sản phẩm (/product/{slug}): cấu hình đầy đủ + sản phẩm liên quan.</w:t>
      </w:r>
    </w:p>
    <w:p>
      <w:pPr>
        <w:pStyle w:val="ListBullet"/>
      </w:pPr>
      <w:r>
        <w:rPr>
          <w:rFonts w:ascii="Times New Roman" w:hAnsi="Times New Roman"/>
          <w:sz w:val="26"/>
        </w:rPr>
        <w:t>Giỏ hàng (/cart): danh sách món đã thêm, cập nhật/xóa.</w:t>
      </w:r>
    </w:p>
    <w:p>
      <w:pPr>
        <w:pStyle w:val="ListBullet"/>
      </w:pPr>
      <w:r>
        <w:rPr>
          <w:rFonts w:ascii="Times New Roman" w:hAnsi="Times New Roman"/>
          <w:sz w:val="26"/>
        </w:rPr>
        <w:t>Thanh toán (/checkout): form thông tin giao hàng + chọn phương thức.</w:t>
      </w:r>
    </w:p>
    <w:p>
      <w:pPr>
        <w:pStyle w:val="ListBullet"/>
      </w:pPr>
      <w:r>
        <w:rPr>
          <w:rFonts w:ascii="Times New Roman" w:hAnsi="Times New Roman"/>
          <w:sz w:val="26"/>
        </w:rPr>
        <w:t>Đăng ký (/register), Đăng nhập (/login).</w:t>
      </w:r>
    </w:p>
    <w:p>
      <w:pPr>
        <w:pStyle w:val="ListBullet"/>
      </w:pPr>
      <w:r>
        <w:rPr>
          <w:rFonts w:ascii="Times New Roman" w:hAnsi="Times New Roman"/>
          <w:sz w:val="26"/>
        </w:rPr>
        <w:t>Xác nhận đơn (/checkout/success/{order}): hiển thị mã đơn.</w:t>
      </w:r>
    </w:p>
    <w:p>
      <w:pPr>
        <w:spacing w:after="120"/>
      </w:pPr>
      <w:r>
        <w:rPr>
          <w:rFonts w:ascii="Times New Roman" w:hAnsi="Times New Roman"/>
          <w:b/>
          <w:i/>
          <w:sz w:val="26"/>
        </w:rPr>
        <w:t>Phần Admin (/admin/*, yêu cầu đăng nhập với role admin):</w:t>
      </w:r>
    </w:p>
    <w:p>
      <w:pPr>
        <w:pStyle w:val="ListBullet"/>
      </w:pPr>
      <w:r>
        <w:rPr>
          <w:rFonts w:ascii="Times New Roman" w:hAnsi="Times New Roman"/>
          <w:sz w:val="26"/>
        </w:rPr>
        <w:t>Dashboard (/admin): thống kê tổng quan.</w:t>
      </w:r>
    </w:p>
    <w:p>
      <w:pPr>
        <w:pStyle w:val="ListBullet"/>
      </w:pPr>
      <w:r>
        <w:rPr>
          <w:rFonts w:ascii="Times New Roman" w:hAnsi="Times New Roman"/>
          <w:sz w:val="26"/>
        </w:rPr>
        <w:t>Sản phẩm (/admin/products): index, create, edit, destroy.</w:t>
      </w:r>
    </w:p>
    <w:p>
      <w:pPr>
        <w:pStyle w:val="ListBullet"/>
      </w:pPr>
      <w:r>
        <w:rPr>
          <w:rFonts w:ascii="Times New Roman" w:hAnsi="Times New Roman"/>
          <w:sz w:val="26"/>
        </w:rPr>
        <w:t>Danh mục (/admin/categories): CRUD inline.</w:t>
      </w:r>
    </w:p>
    <w:p>
      <w:pPr>
        <w:pStyle w:val="ListBullet"/>
      </w:pPr>
      <w:r>
        <w:rPr>
          <w:rFonts w:ascii="Times New Roman" w:hAnsi="Times New Roman"/>
          <w:sz w:val="26"/>
        </w:rPr>
        <w:t>Hãng (/admin/brands): CRUD inline.</w:t>
      </w:r>
    </w:p>
    <w:p>
      <w:pPr>
        <w:pStyle w:val="ListBullet"/>
      </w:pPr>
      <w:r>
        <w:rPr>
          <w:rFonts w:ascii="Times New Roman" w:hAnsi="Times New Roman"/>
          <w:sz w:val="26"/>
        </w:rPr>
        <w:t>Đơn hàng (/admin/orders): danh sách, xem chi tiết, cập nhật trạng thái.</w:t>
      </w:r>
    </w:p>
    <w:p>
      <w:pPr>
        <w:pStyle w:val="Heading2"/>
      </w:pPr>
      <w:r>
        <w:rPr>
          <w:rFonts w:ascii="Times New Roman" w:hAnsi="Times New Roman"/>
        </w:rPr>
        <w:t>2.2 Sơ đồ quan hệ thực thể (ERD)</w:t>
      </w:r>
    </w:p>
    <w:p>
      <w:pPr>
        <w:spacing w:after="120"/>
        <w:ind w:firstLine="567"/>
        <w:jc w:val="both"/>
      </w:pPr>
      <w:r>
        <w:rPr>
          <w:rFonts w:ascii="Times New Roman" w:hAnsi="Times New Roman"/>
          <w:b w:val="0"/>
          <w:i w:val="0"/>
          <w:sz w:val="26"/>
        </w:rPr>
        <w:t>Hệ thống sử dụng MySQL với 6 bảng chính. Quan hệ giữa các bảng được thiết kế theo mô hình quan hệ 1-n (một – nhiều), tuân thủ quy tắc chuẩn hóa bậc 3 (3NF).</w:t>
      </w:r>
    </w:p>
    <w:p>
      <w:pPr>
        <w:spacing w:before="120" w:after="120"/>
        <w:jc w:val="center"/>
      </w:pPr>
      <w:r>
        <w:rPr>
          <w:rFonts w:ascii="Times New Roman" w:hAnsi="Times New Roman"/>
          <w:i/>
          <w:color w:val="808080"/>
          <w:sz w:val="24"/>
        </w:rPr>
        <w:t>[ Chèn ảnh ERD tại đây (có thể export từ MySQL Workbench hoặc vẽ bằng draw.io) ]</w:t>
      </w:r>
    </w:p>
    <w:p>
      <w:pPr>
        <w:spacing w:after="120"/>
      </w:pPr>
      <w:r>
        <w:rPr>
          <w:rFonts w:ascii="Times New Roman" w:hAnsi="Times New Roman"/>
          <w:b/>
          <w:i w:val="0"/>
          <w:sz w:val="26"/>
        </w:rPr>
        <w:t>Danh sách thực thể và thuộc tính:</w:t>
      </w:r>
    </w:p>
    <w:p>
      <w:pPr>
        <w:spacing w:after="120"/>
      </w:pPr>
      <w:r>
        <w:rPr>
          <w:rFonts w:ascii="Times New Roman" w:hAnsi="Times New Roman"/>
          <w:b/>
          <w:i w:val="0"/>
          <w:sz w:val="26"/>
        </w:rPr>
        <w:t>• users  –  Người dùng (khách hàng/admin)</w:t>
      </w:r>
    </w:p>
    <w:p>
      <w:pPr>
        <w:spacing w:after="120"/>
      </w:pPr>
      <w:r>
        <w:rPr>
          <w:rFonts w:ascii="Times New Roman" w:hAnsi="Times New Roman"/>
          <w:b w:val="0"/>
          <w:i w:val="0"/>
          <w:sz w:val="24"/>
        </w:rPr>
        <w:t xml:space="preserve">   Thuộc tính: id, name, email (unique), password, phone, address, role (admin/customer), avatar, status, timestamps</w:t>
      </w:r>
    </w:p>
    <w:p>
      <w:pPr>
        <w:spacing w:after="120"/>
      </w:pPr>
      <w:r>
        <w:rPr>
          <w:rFonts w:ascii="Times New Roman" w:hAnsi="Times New Roman"/>
          <w:b/>
          <w:i w:val="0"/>
          <w:sz w:val="26"/>
        </w:rPr>
        <w:t>• categories  –  Danh mục sản phẩm</w:t>
      </w:r>
    </w:p>
    <w:p>
      <w:pPr>
        <w:spacing w:after="120"/>
      </w:pPr>
      <w:r>
        <w:rPr>
          <w:rFonts w:ascii="Times New Roman" w:hAnsi="Times New Roman"/>
          <w:b w:val="0"/>
          <w:i w:val="0"/>
          <w:sz w:val="24"/>
        </w:rPr>
        <w:t xml:space="preserve">   Thuộc tính: id, name, slug (unique), image, description, status, timestamps</w:t>
      </w:r>
    </w:p>
    <w:p>
      <w:pPr>
        <w:spacing w:after="120"/>
      </w:pPr>
      <w:r>
        <w:rPr>
          <w:rFonts w:ascii="Times New Roman" w:hAnsi="Times New Roman"/>
          <w:b/>
          <w:i w:val="0"/>
          <w:sz w:val="26"/>
        </w:rPr>
        <w:t>• brands  –  Hãng sản xuất</w:t>
      </w:r>
    </w:p>
    <w:p>
      <w:pPr>
        <w:spacing w:after="120"/>
      </w:pPr>
      <w:r>
        <w:rPr>
          <w:rFonts w:ascii="Times New Roman" w:hAnsi="Times New Roman"/>
          <w:b w:val="0"/>
          <w:i w:val="0"/>
          <w:sz w:val="24"/>
        </w:rPr>
        <w:t xml:space="preserve">   Thuộc tính: id, name, slug (unique), logo, description, status, timestamps</w:t>
      </w:r>
    </w:p>
    <w:p>
      <w:pPr>
        <w:spacing w:after="120"/>
      </w:pPr>
      <w:r>
        <w:rPr>
          <w:rFonts w:ascii="Times New Roman" w:hAnsi="Times New Roman"/>
          <w:b/>
          <w:i w:val="0"/>
          <w:sz w:val="26"/>
        </w:rPr>
        <w:t>• products  –  Sản phẩm laptop</w:t>
      </w:r>
    </w:p>
    <w:p>
      <w:pPr>
        <w:spacing w:after="120"/>
      </w:pPr>
      <w:r>
        <w:rPr>
          <w:rFonts w:ascii="Times New Roman" w:hAnsi="Times New Roman"/>
          <w:b w:val="0"/>
          <w:i w:val="0"/>
          <w:sz w:val="24"/>
        </w:rPr>
        <w:t xml:space="preserve">   Thuộc tính: id, name, slug (unique), category_id (FK), brand_id (FK), model, cpu, ram, storage, gpu, screen, os, weight, battery, ports, price, sale_price, stock, warranty, image, description, is_featured, is_new, views, status, timestamps</w:t>
      </w:r>
    </w:p>
    <w:p>
      <w:pPr>
        <w:spacing w:after="120"/>
      </w:pPr>
      <w:r>
        <w:rPr>
          <w:rFonts w:ascii="Times New Roman" w:hAnsi="Times New Roman"/>
          <w:b/>
          <w:i w:val="0"/>
          <w:sz w:val="26"/>
        </w:rPr>
        <w:t>• orders  –  Đơn hàng</w:t>
      </w:r>
    </w:p>
    <w:p>
      <w:pPr>
        <w:spacing w:after="120"/>
      </w:pPr>
      <w:r>
        <w:rPr>
          <w:rFonts w:ascii="Times New Roman" w:hAnsi="Times New Roman"/>
          <w:b w:val="0"/>
          <w:i w:val="0"/>
          <w:sz w:val="24"/>
        </w:rPr>
        <w:t xml:space="preserve">   Thuộc tính: id, order_code (unique), user_id (FK nullable), customer_name, customer_phone, customer_email, shipping_address, total_amount, discount, shipping_fee, final_amount, coupon_code, payment_method, payment_status, status, note, timestamps</w:t>
      </w:r>
    </w:p>
    <w:p>
      <w:pPr>
        <w:spacing w:after="120"/>
      </w:pPr>
      <w:r>
        <w:rPr>
          <w:rFonts w:ascii="Times New Roman" w:hAnsi="Times New Roman"/>
          <w:b/>
          <w:i w:val="0"/>
          <w:sz w:val="26"/>
        </w:rPr>
        <w:t>• order_items  –  Chi tiết đơn hàng</w:t>
      </w:r>
    </w:p>
    <w:p>
      <w:pPr>
        <w:spacing w:after="120"/>
      </w:pPr>
      <w:r>
        <w:rPr>
          <w:rFonts w:ascii="Times New Roman" w:hAnsi="Times New Roman"/>
          <w:b w:val="0"/>
          <w:i w:val="0"/>
          <w:sz w:val="24"/>
        </w:rPr>
        <w:t xml:space="preserve">   Thuộc tính: id, order_id (FK), product_id (FK), product_name, price, quantity, subtotal, timestamps</w:t>
      </w:r>
    </w:p>
    <w:p>
      <w:pPr>
        <w:spacing w:after="120"/>
      </w:pPr>
      <w:r>
        <w:rPr>
          <w:rFonts w:ascii="Times New Roman" w:hAnsi="Times New Roman"/>
          <w:b/>
          <w:i w:val="0"/>
          <w:sz w:val="26"/>
        </w:rPr>
        <w:t>Các quan hệ:</w:t>
      </w:r>
    </w:p>
    <w:p>
      <w:pPr>
        <w:pStyle w:val="ListBullet"/>
      </w:pPr>
      <w:r>
        <w:rPr>
          <w:rFonts w:ascii="Times New Roman" w:hAnsi="Times New Roman"/>
          <w:sz w:val="26"/>
        </w:rPr>
        <w:t>Category 1 – n Product (một danh mục chứa nhiều laptop).</w:t>
      </w:r>
    </w:p>
    <w:p>
      <w:pPr>
        <w:pStyle w:val="ListBullet"/>
      </w:pPr>
      <w:r>
        <w:rPr>
          <w:rFonts w:ascii="Times New Roman" w:hAnsi="Times New Roman"/>
          <w:sz w:val="26"/>
        </w:rPr>
        <w:t>Brand 1 – n Product (một hãng có nhiều mẫu laptop).</w:t>
      </w:r>
    </w:p>
    <w:p>
      <w:pPr>
        <w:pStyle w:val="ListBullet"/>
      </w:pPr>
      <w:r>
        <w:rPr>
          <w:rFonts w:ascii="Times New Roman" w:hAnsi="Times New Roman"/>
          <w:sz w:val="26"/>
        </w:rPr>
        <w:t>User 1 – n Order (một khách hàng có nhiều đơn hàng).</w:t>
      </w:r>
    </w:p>
    <w:p>
      <w:pPr>
        <w:pStyle w:val="ListBullet"/>
      </w:pPr>
      <w:r>
        <w:rPr>
          <w:rFonts w:ascii="Times New Roman" w:hAnsi="Times New Roman"/>
          <w:sz w:val="26"/>
        </w:rPr>
        <w:t>Order 1 – n OrderItem (một đơn hàng có nhiều dòng sản phẩm).</w:t>
      </w:r>
    </w:p>
    <w:p>
      <w:pPr>
        <w:pStyle w:val="ListBullet"/>
      </w:pPr>
      <w:r>
        <w:rPr>
          <w:rFonts w:ascii="Times New Roman" w:hAnsi="Times New Roman"/>
          <w:sz w:val="26"/>
        </w:rPr>
        <w:t>Product 1 – n OrderItem (một sản phẩm có thể xuất hiện ở nhiều đơn).</w:t>
      </w:r>
    </w:p>
    <w:p>
      <w:pPr>
        <w:pStyle w:val="Heading2"/>
      </w:pPr>
      <w:r>
        <w:rPr>
          <w:rFonts w:ascii="Times New Roman" w:hAnsi="Times New Roman"/>
        </w:rPr>
        <w:t>2.3 Wireframe (bản phác thảo giao diện)</w:t>
      </w:r>
    </w:p>
    <w:p>
      <w:pPr>
        <w:spacing w:after="120"/>
        <w:ind w:firstLine="567"/>
        <w:jc w:val="both"/>
      </w:pPr>
      <w:r>
        <w:rPr>
          <w:rFonts w:ascii="Times New Roman" w:hAnsi="Times New Roman"/>
          <w:b w:val="0"/>
          <w:i w:val="0"/>
          <w:sz w:val="26"/>
        </w:rPr>
        <w:t>Wireframe là bản vẽ phác thảo bố cục giao diện, tập trung vào cấu trúc và vị trí các thành phần chứ không đi vào chi tiết màu sắc. Dưới đây là mô tả wireframe của 4 trang quan trọng.</w:t>
      </w:r>
    </w:p>
    <w:p>
      <w:pPr>
        <w:spacing w:after="120"/>
      </w:pPr>
      <w:r>
        <w:rPr>
          <w:rFonts w:ascii="Times New Roman" w:hAnsi="Times New Roman"/>
          <w:b/>
          <w:i w:val="0"/>
          <w:sz w:val="26"/>
        </w:rPr>
        <w:t>Trang chủ (/)</w:t>
      </w:r>
    </w:p>
    <w:p>
      <w:pPr>
        <w:pStyle w:val="ListBullet2"/>
      </w:pPr>
      <w:r>
        <w:rPr>
          <w:rFonts w:ascii="Times New Roman" w:hAnsi="Times New Roman"/>
          <w:sz w:val="26"/>
        </w:rPr>
        <w:t>Header: Top bar (hotline, email) | Navbar gradient (logo, menu, search, cart, auth)</w:t>
      </w:r>
    </w:p>
    <w:p>
      <w:pPr>
        <w:pStyle w:val="ListBullet2"/>
      </w:pPr>
      <w:r>
        <w:rPr>
          <w:rFonts w:ascii="Times New Roman" w:hAnsi="Times New Roman"/>
          <w:sz w:val="26"/>
        </w:rPr>
        <w:t>Hero banner full-width với CTA “Mua ngay”</w:t>
      </w:r>
    </w:p>
    <w:p>
      <w:pPr>
        <w:pStyle w:val="ListBullet2"/>
      </w:pPr>
      <w:r>
        <w:rPr>
          <w:rFonts w:ascii="Times New Roman" w:hAnsi="Times New Roman"/>
          <w:sz w:val="26"/>
        </w:rPr>
        <w:t>Row 4 perks (Miễn phí ship / Bảo hành / Trả góp / Đổi trả)</w:t>
      </w:r>
    </w:p>
    <w:p>
      <w:pPr>
        <w:pStyle w:val="ListBullet2"/>
      </w:pPr>
      <w:r>
        <w:rPr>
          <w:rFonts w:ascii="Times New Roman" w:hAnsi="Times New Roman"/>
          <w:sz w:val="26"/>
        </w:rPr>
        <w:t>Grid Danh mục (4 tile icon)</w:t>
      </w:r>
    </w:p>
    <w:p>
      <w:pPr>
        <w:pStyle w:val="ListBullet2"/>
      </w:pPr>
      <w:r>
        <w:rPr>
          <w:rFonts w:ascii="Times New Roman" w:hAnsi="Times New Roman"/>
          <w:sz w:val="26"/>
        </w:rPr>
        <w:t>Grid Sản phẩm nổi bật (8 card)</w:t>
      </w:r>
    </w:p>
    <w:p>
      <w:pPr>
        <w:pStyle w:val="ListBullet2"/>
      </w:pPr>
      <w:r>
        <w:rPr>
          <w:rFonts w:ascii="Times New Roman" w:hAnsi="Times New Roman"/>
          <w:sz w:val="26"/>
        </w:rPr>
        <w:t>2 banner Gaming + Office</w:t>
      </w:r>
    </w:p>
    <w:p>
      <w:pPr>
        <w:pStyle w:val="ListBullet2"/>
      </w:pPr>
      <w:r>
        <w:rPr>
          <w:rFonts w:ascii="Times New Roman" w:hAnsi="Times New Roman"/>
          <w:sz w:val="26"/>
        </w:rPr>
        <w:t>Grid Sản phẩm mới (8 card)</w:t>
      </w:r>
    </w:p>
    <w:p>
      <w:pPr>
        <w:pStyle w:val="ListBullet2"/>
      </w:pPr>
      <w:r>
        <w:rPr>
          <w:rFonts w:ascii="Times New Roman" w:hAnsi="Times New Roman"/>
          <w:sz w:val="26"/>
        </w:rPr>
        <w:t>Row thương hiệu (7 brand)</w:t>
      </w:r>
    </w:p>
    <w:p>
      <w:pPr>
        <w:pStyle w:val="ListBullet2"/>
      </w:pPr>
      <w:r>
        <w:rPr>
          <w:rFonts w:ascii="Times New Roman" w:hAnsi="Times New Roman"/>
          <w:sz w:val="26"/>
        </w:rPr>
        <w:t>Footer: 4 cột (giới thiệu, về chúng tôi, chính sách, liên hệ) + social icons</w:t>
      </w:r>
    </w:p>
    <w:p>
      <w:pPr>
        <w:spacing w:before="120" w:after="120"/>
        <w:jc w:val="center"/>
      </w:pPr>
      <w:r>
        <w:rPr>
          <w:rFonts w:ascii="Times New Roman" w:hAnsi="Times New Roman"/>
          <w:i/>
          <w:color w:val="808080"/>
          <w:sz w:val="24"/>
        </w:rPr>
        <w:t>[ Chèn wireframe của trang: Trang chủ (/) ]</w:t>
      </w:r>
    </w:p>
    <w:p>
      <w:pPr>
        <w:spacing w:after="120"/>
      </w:pPr>
      <w:r>
        <w:rPr>
          <w:rFonts w:ascii="Times New Roman" w:hAnsi="Times New Roman"/>
          <w:b/>
          <w:i w:val="0"/>
          <w:sz w:val="26"/>
        </w:rPr>
        <w:t>Trang sản phẩm (/products)</w:t>
      </w:r>
    </w:p>
    <w:p>
      <w:pPr>
        <w:pStyle w:val="ListBullet2"/>
      </w:pPr>
      <w:r>
        <w:rPr>
          <w:rFonts w:ascii="Times New Roman" w:hAnsi="Times New Roman"/>
          <w:sz w:val="26"/>
        </w:rPr>
        <w:t>Header + Navbar (giữ nguyên)</w:t>
      </w:r>
    </w:p>
    <w:p>
      <w:pPr>
        <w:pStyle w:val="ListBullet2"/>
      </w:pPr>
      <w:r>
        <w:rPr>
          <w:rFonts w:ascii="Times New Roman" w:hAnsi="Times New Roman"/>
          <w:sz w:val="26"/>
        </w:rPr>
        <w:t>Layout 2 cột: trái = filter card (hãng, danh mục, khoảng giá, sắp xếp), phải = kết quả</w:t>
      </w:r>
    </w:p>
    <w:p>
      <w:pPr>
        <w:pStyle w:val="ListBullet2"/>
      </w:pPr>
      <w:r>
        <w:rPr>
          <w:rFonts w:ascii="Times New Roman" w:hAnsi="Times New Roman"/>
          <w:sz w:val="26"/>
        </w:rPr>
        <w:t>Thanh kết quả (số sản phẩm, từ khóa)</w:t>
      </w:r>
    </w:p>
    <w:p>
      <w:pPr>
        <w:pStyle w:val="ListBullet2"/>
      </w:pPr>
      <w:r>
        <w:rPr>
          <w:rFonts w:ascii="Times New Roman" w:hAnsi="Times New Roman"/>
          <w:sz w:val="26"/>
        </w:rPr>
        <w:t>Grid card 4 cột (desktop), 2 cột (tablet), 1 cột (mobile)</w:t>
      </w:r>
    </w:p>
    <w:p>
      <w:pPr>
        <w:pStyle w:val="ListBullet2"/>
      </w:pPr>
      <w:r>
        <w:rPr>
          <w:rFonts w:ascii="Times New Roman" w:hAnsi="Times New Roman"/>
          <w:sz w:val="26"/>
        </w:rPr>
        <w:t>Phân trang bên dưới</w:t>
      </w:r>
    </w:p>
    <w:p>
      <w:pPr>
        <w:spacing w:before="120" w:after="120"/>
        <w:jc w:val="center"/>
      </w:pPr>
      <w:r>
        <w:rPr>
          <w:rFonts w:ascii="Times New Roman" w:hAnsi="Times New Roman"/>
          <w:i/>
          <w:color w:val="808080"/>
          <w:sz w:val="24"/>
        </w:rPr>
        <w:t>[ Chèn wireframe của trang: Trang sản phẩm (/products) ]</w:t>
      </w:r>
    </w:p>
    <w:p>
      <w:pPr>
        <w:spacing w:after="120"/>
      </w:pPr>
      <w:r>
        <w:rPr>
          <w:rFonts w:ascii="Times New Roman" w:hAnsi="Times New Roman"/>
          <w:b/>
          <w:i w:val="0"/>
          <w:sz w:val="26"/>
        </w:rPr>
        <w:t>Giỏ hàng (/cart) + Thanh toán (/checkout)</w:t>
      </w:r>
    </w:p>
    <w:p>
      <w:pPr>
        <w:pStyle w:val="ListBullet2"/>
      </w:pPr>
      <w:r>
        <w:rPr>
          <w:rFonts w:ascii="Times New Roman" w:hAnsi="Times New Roman"/>
          <w:sz w:val="26"/>
        </w:rPr>
        <w:t>Giỏ hàng: bảng table (ảnh, tên, giá, số lượng, tổng, xóa) + nút Xóa toàn bộ / Tiếp tục mua / Thanh toán</w:t>
      </w:r>
    </w:p>
    <w:p>
      <w:pPr>
        <w:pStyle w:val="ListBullet2"/>
      </w:pPr>
      <w:r>
        <w:rPr>
          <w:rFonts w:ascii="Times New Roman" w:hAnsi="Times New Roman"/>
          <w:sz w:val="26"/>
        </w:rPr>
        <w:t>Checkout: layout 2 cột – trái = form thông tin giao hàng + phương thức thanh toán, phải = tóm tắt đơn</w:t>
      </w:r>
    </w:p>
    <w:p>
      <w:pPr>
        <w:spacing w:before="120" w:after="120"/>
        <w:jc w:val="center"/>
      </w:pPr>
      <w:r>
        <w:rPr>
          <w:rFonts w:ascii="Times New Roman" w:hAnsi="Times New Roman"/>
          <w:i/>
          <w:color w:val="808080"/>
          <w:sz w:val="24"/>
        </w:rPr>
        <w:t>[ Chèn wireframe của trang: Giỏ hàng (/cart) + Thanh toán (/checkout) ]</w:t>
      </w:r>
    </w:p>
    <w:p>
      <w:pPr>
        <w:spacing w:after="120"/>
      </w:pPr>
      <w:r>
        <w:rPr>
          <w:rFonts w:ascii="Times New Roman" w:hAnsi="Times New Roman"/>
          <w:b/>
          <w:i w:val="0"/>
          <w:sz w:val="26"/>
        </w:rPr>
        <w:t>Đăng nhập/Đăng ký (/login, /register)</w:t>
      </w:r>
    </w:p>
    <w:p>
      <w:pPr>
        <w:pStyle w:val="ListBullet2"/>
      </w:pPr>
      <w:r>
        <w:rPr>
          <w:rFonts w:ascii="Times New Roman" w:hAnsi="Times New Roman"/>
          <w:sz w:val="26"/>
        </w:rPr>
        <w:t>Layout split-screen 2 cột</w:t>
      </w:r>
    </w:p>
    <w:p>
      <w:pPr>
        <w:pStyle w:val="ListBullet2"/>
      </w:pPr>
      <w:r>
        <w:rPr>
          <w:rFonts w:ascii="Times New Roman" w:hAnsi="Times New Roman"/>
          <w:sz w:val="26"/>
        </w:rPr>
        <w:t>Trái (50%): panel gradient xanh, logo, slogan, 4 feature highlight</w:t>
      </w:r>
    </w:p>
    <w:p>
      <w:pPr>
        <w:pStyle w:val="ListBullet2"/>
      </w:pPr>
      <w:r>
        <w:rPr>
          <w:rFonts w:ascii="Times New Roman" w:hAnsi="Times New Roman"/>
          <w:sz w:val="26"/>
        </w:rPr>
        <w:t>Phải (50%): form trắng có icon trong input, toggle hiện/ẩn mật khẩu, nút gradient, nút social login, link chuyển đăng ký/đăng nhập</w:t>
      </w:r>
    </w:p>
    <w:p>
      <w:pPr>
        <w:spacing w:before="120" w:after="120"/>
        <w:jc w:val="center"/>
      </w:pPr>
      <w:r>
        <w:rPr>
          <w:rFonts w:ascii="Times New Roman" w:hAnsi="Times New Roman"/>
          <w:i/>
          <w:color w:val="808080"/>
          <w:sz w:val="24"/>
        </w:rPr>
        <w:t>[ Chèn wireframe của trang: Đăng nhập/Đăng ký (/login, /register) ]</w:t>
      </w:r>
    </w:p>
    <w:p>
      <w:pPr>
        <w:spacing w:after="120"/>
      </w:pPr>
      <w:r>
        <w:rPr>
          <w:rFonts w:ascii="Times New Roman" w:hAnsi="Times New Roman"/>
          <w:b/>
          <w:i w:val="0"/>
          <w:sz w:val="26"/>
        </w:rPr>
        <w:t>Admin Dashboard (/admin)</w:t>
      </w:r>
    </w:p>
    <w:p>
      <w:pPr>
        <w:pStyle w:val="ListBullet2"/>
      </w:pPr>
      <w:r>
        <w:rPr>
          <w:rFonts w:ascii="Times New Roman" w:hAnsi="Times New Roman"/>
          <w:sz w:val="26"/>
        </w:rPr>
        <w:t>Sidebar trái (20%): logo Admin + menu (Dashboard, Sản phẩm, Danh mục, Hãng, Đơn hàng, Logout)</w:t>
      </w:r>
    </w:p>
    <w:p>
      <w:pPr>
        <w:pStyle w:val="ListBullet2"/>
      </w:pPr>
      <w:r>
        <w:rPr>
          <w:rFonts w:ascii="Times New Roman" w:hAnsi="Times New Roman"/>
          <w:sz w:val="26"/>
        </w:rPr>
        <w:t>Khu nội dung phải (80%): header với tên user + 4 stat card + charts</w:t>
      </w:r>
    </w:p>
    <w:p>
      <w:pPr>
        <w:spacing w:before="120" w:after="120"/>
        <w:jc w:val="center"/>
      </w:pPr>
      <w:r>
        <w:rPr>
          <w:rFonts w:ascii="Times New Roman" w:hAnsi="Times New Roman"/>
          <w:i/>
          <w:color w:val="808080"/>
          <w:sz w:val="24"/>
        </w:rPr>
        <w:t>[ Chèn wireframe của trang: Admin Dashboard (/admin) ]</w:t>
      </w:r>
    </w:p>
    <w:p>
      <w:r>
        <w:br w:type="page"/>
      </w:r>
    </w:p>
    <w:p>
      <w:pPr>
        <w:pStyle w:val="Heading1"/>
      </w:pPr>
      <w:r>
        <w:rPr>
          <w:rFonts w:ascii="Times New Roman" w:hAnsi="Times New Roman"/>
        </w:rPr>
        <w:t>CHƯƠNG 3 – TRIỂN KHAI HỆ THỐNG</w:t>
      </w:r>
    </w:p>
    <w:p>
      <w:pPr>
        <w:pStyle w:val="Heading2"/>
      </w:pPr>
      <w:r>
        <w:rPr>
          <w:rFonts w:ascii="Times New Roman" w:hAnsi="Times New Roman"/>
        </w:rPr>
        <w:t>3.1 Mã nguồn (Source Code)</w:t>
      </w:r>
    </w:p>
    <w:p>
      <w:pPr>
        <w:pStyle w:val="Heading3"/>
      </w:pPr>
      <w:r>
        <w:rPr>
          <w:rFonts w:ascii="Times New Roman" w:hAnsi="Times New Roman"/>
        </w:rPr>
        <w:t>3.1.1 Mô hình MVC trong Laravel</w:t>
      </w:r>
    </w:p>
    <w:p>
      <w:pPr>
        <w:spacing w:after="120"/>
        <w:ind w:firstLine="567"/>
        <w:jc w:val="both"/>
      </w:pPr>
      <w:r>
        <w:rPr>
          <w:rFonts w:ascii="Times New Roman" w:hAnsi="Times New Roman"/>
          <w:b w:val="0"/>
          <w:i w:val="0"/>
          <w:sz w:val="26"/>
        </w:rPr>
        <w:t>MVC (Model – View – Controller) là mô hình kiến trúc chia ứng dụng thành ba tầng tách biệt, giúp code dễ bảo trì và mở rộng. Laravel là một framework PHP được xây dựng dựa trên MVC.</w:t>
      </w:r>
    </w:p>
    <w:p>
      <w:pPr>
        <w:spacing w:after="120"/>
      </w:pPr>
      <w:r>
        <w:rPr>
          <w:rFonts w:ascii="Times New Roman" w:hAnsi="Times New Roman"/>
          <w:b/>
          <w:i w:val="0"/>
          <w:sz w:val="26"/>
        </w:rPr>
        <w:t>Model</w:t>
      </w:r>
    </w:p>
    <w:p>
      <w:pPr>
        <w:spacing w:after="120"/>
        <w:ind w:firstLine="567"/>
        <w:jc w:val="both"/>
      </w:pPr>
      <w:r>
        <w:rPr>
          <w:rFonts w:ascii="Times New Roman" w:hAnsi="Times New Roman"/>
          <w:b w:val="0"/>
          <w:i w:val="0"/>
          <w:sz w:val="26"/>
        </w:rPr>
        <w:t>Đại diện cho dữ liệu và logic nghiệp vụ liên quan tới dữ liệu. Trong Laravel, Model kế thừa từ class Eloquent – một ORM (Object-Relational Mapper) cho phép thao tác DB bằng cú pháp hướng đối tượng thay vì SQL thô. Ví dụ: App\Models\Product đại diện cho bảng products.</w:t>
      </w:r>
    </w:p>
    <w:p>
      <w:pPr>
        <w:spacing w:after="120"/>
      </w:pPr>
      <w:r>
        <w:rPr>
          <w:rFonts w:ascii="Times New Roman" w:hAnsi="Times New Roman"/>
          <w:b/>
          <w:i w:val="0"/>
          <w:sz w:val="26"/>
        </w:rPr>
        <w:t>View</w:t>
      </w:r>
    </w:p>
    <w:p>
      <w:pPr>
        <w:spacing w:after="120"/>
        <w:ind w:firstLine="567"/>
        <w:jc w:val="both"/>
      </w:pPr>
      <w:r>
        <w:rPr>
          <w:rFonts w:ascii="Times New Roman" w:hAnsi="Times New Roman"/>
          <w:b w:val="0"/>
          <w:i w:val="0"/>
          <w:sz w:val="26"/>
        </w:rPr>
        <w:t>Tầng giao diện, hiển thị dữ liệu ra trình duyệt. Laravel dùng Blade templating engine với cú pháp ngắn gọn ({{ $var }}, @foreach, @if, @extends) và hỗ trợ kế thừa layout.</w:t>
      </w:r>
    </w:p>
    <w:p>
      <w:pPr>
        <w:spacing w:after="120"/>
      </w:pPr>
      <w:r>
        <w:rPr>
          <w:rFonts w:ascii="Times New Roman" w:hAnsi="Times New Roman"/>
          <w:b/>
          <w:i w:val="0"/>
          <w:sz w:val="26"/>
        </w:rPr>
        <w:t>Controller</w:t>
      </w:r>
    </w:p>
    <w:p>
      <w:pPr>
        <w:spacing w:after="120"/>
        <w:ind w:firstLine="567"/>
        <w:jc w:val="both"/>
      </w:pPr>
      <w:r>
        <w:rPr>
          <w:rFonts w:ascii="Times New Roman" w:hAnsi="Times New Roman"/>
          <w:b w:val="0"/>
          <w:i w:val="0"/>
          <w:sz w:val="26"/>
        </w:rPr>
        <w:t>Trung gian điều phối giữa Model và View. Controller nhận request từ user, gọi Model để lấy/ghi dữ liệu, rồi trả về View tương ứng. Mỗi action (method) trong Controller thường xử lý một use case cụ thể.</w:t>
      </w:r>
    </w:p>
    <w:p>
      <w:pPr>
        <w:spacing w:after="120"/>
      </w:pPr>
      <w:r>
        <w:rPr>
          <w:rFonts w:ascii="Times New Roman" w:hAnsi="Times New Roman"/>
          <w:b/>
          <w:i w:val="0"/>
          <w:sz w:val="26"/>
        </w:rPr>
        <w:t>Áp dụng MVC vào dự án “Website bán laptop”:</w:t>
      </w:r>
    </w:p>
    <w:p>
      <w:pPr>
        <w:spacing w:after="120"/>
        <w:ind w:firstLine="567"/>
        <w:jc w:val="both"/>
      </w:pPr>
      <w:r>
        <w:rPr>
          <w:rFonts w:ascii="Times New Roman" w:hAnsi="Times New Roman"/>
          <w:b w:val="0"/>
          <w:i w:val="0"/>
          <w:sz w:val="26"/>
        </w:rPr>
        <w:t>Khi user truy cập URL /products, luồng xử lý diễn ra như sau: (1) File routes/web.php khớp URL với Frontend\ProductController@index. (2) Controller gọi Service ProductQuery::fromRequest() trả về query Eloquent. (3) Query được phân trang và kèm theo danh sách brand/category. (4) Controller trả về view frontend.products.index, truyền dữ liệu qua compact(). (5) Blade render HTML và trả về browser. Toàn bộ quá trình trên tuân thủ đúng mô hình MVC.</w:t>
      </w:r>
    </w:p>
    <w:p>
      <w:pPr>
        <w:pStyle w:val="Heading3"/>
      </w:pPr>
      <w:r>
        <w:rPr>
          <w:rFonts w:ascii="Times New Roman" w:hAnsi="Times New Roman"/>
        </w:rPr>
        <w:t>3.1.2 Cấu trúc dự án</w:t>
      </w:r>
    </w:p>
    <w:p>
      <w:pPr>
        <w:spacing w:after="120"/>
        <w:ind w:firstLine="567"/>
        <w:jc w:val="both"/>
      </w:pPr>
      <w:r>
        <w:rPr>
          <w:rFonts w:ascii="Times New Roman" w:hAnsi="Times New Roman"/>
          <w:b w:val="0"/>
          <w:i w:val="0"/>
          <w:sz w:val="26"/>
        </w:rPr>
        <w:t>Dưới đây là ảnh chụp cấu trúc thư mục dự án trong VS Code. Cấu trúc tuân thủ chuẩn Laravel 8:</w:t>
      </w:r>
    </w:p>
    <w:p>
      <w:pPr>
        <w:spacing w:before="120" w:after="120"/>
        <w:jc w:val="center"/>
      </w:pPr>
      <w:r>
        <w:rPr>
          <w:rFonts w:ascii="Times New Roman" w:hAnsi="Times New Roman"/>
          <w:i/>
          <w:color w:val="808080"/>
          <w:sz w:val="24"/>
        </w:rPr>
        <w:t>[ Chèn ảnh chụp Explorer của VS Code mở thư mục laptop-shop (Ctrl+Shift+E) ]</w:t>
      </w:r>
    </w:p>
    <w:p>
      <w:pPr>
        <w:spacing w:after="120"/>
      </w:pPr>
      <w:r>
        <w:rPr>
          <w:rFonts w:ascii="Times New Roman" w:hAnsi="Times New Roman"/>
          <w:b/>
          <w:i w:val="0"/>
          <w:sz w:val="26"/>
        </w:rPr>
        <w:t>Giải thích các thư mục chính:</w:t>
      </w:r>
    </w:p>
    <w:p>
      <w:r>
        <w:rPr>
          <w:rFonts w:ascii="Consolas" w:hAnsi="Consolas"/>
          <w:b/>
          <w:sz w:val="22"/>
        </w:rPr>
        <w:t>app/</w:t>
      </w:r>
      <w:r>
        <w:rPr>
          <w:rFonts w:ascii="Times New Roman" w:hAnsi="Times New Roman"/>
          <w:sz w:val="24"/>
        </w:rPr>
        <w:t xml:space="preserve">  – Mã nguồn ứng dụng</w:t>
      </w:r>
    </w:p>
    <w:p>
      <w:r>
        <w:rPr>
          <w:rFonts w:ascii="Consolas" w:hAnsi="Consolas"/>
          <w:b/>
          <w:sz w:val="22"/>
        </w:rPr>
        <w:t xml:space="preserve">  Http/Controllers/</w:t>
      </w:r>
      <w:r>
        <w:rPr>
          <w:rFonts w:ascii="Times New Roman" w:hAnsi="Times New Roman"/>
          <w:sz w:val="24"/>
        </w:rPr>
        <w:t xml:space="preserve">  – 13 Controller: Frontend (4) + Admin (5) + Auth (2)</w:t>
      </w:r>
    </w:p>
    <w:p>
      <w:r>
        <w:rPr>
          <w:rFonts w:ascii="Consolas" w:hAnsi="Consolas"/>
          <w:b/>
          <w:sz w:val="22"/>
        </w:rPr>
        <w:t xml:space="preserve">  Http/Requests/</w:t>
      </w:r>
      <w:r>
        <w:rPr>
          <w:rFonts w:ascii="Times New Roman" w:hAnsi="Times New Roman"/>
          <w:sz w:val="24"/>
        </w:rPr>
        <w:t xml:space="preserve">  – Form Request class validate dữ liệu đầu vào</w:t>
      </w:r>
    </w:p>
    <w:p>
      <w:r>
        <w:rPr>
          <w:rFonts w:ascii="Consolas" w:hAnsi="Consolas"/>
          <w:b/>
          <w:sz w:val="22"/>
        </w:rPr>
        <w:t xml:space="preserve">  Http/Middleware/AdminMiddleware.php</w:t>
      </w:r>
      <w:r>
        <w:rPr>
          <w:rFonts w:ascii="Times New Roman" w:hAnsi="Times New Roman"/>
          <w:sz w:val="24"/>
        </w:rPr>
        <w:t xml:space="preserve">  – Chặn non-admin vào /admin/*</w:t>
      </w:r>
    </w:p>
    <w:p>
      <w:r>
        <w:rPr>
          <w:rFonts w:ascii="Consolas" w:hAnsi="Consolas"/>
          <w:b/>
          <w:sz w:val="22"/>
        </w:rPr>
        <w:t xml:space="preserve">  Models/</w:t>
      </w:r>
      <w:r>
        <w:rPr>
          <w:rFonts w:ascii="Times New Roman" w:hAnsi="Times New Roman"/>
          <w:sz w:val="24"/>
        </w:rPr>
        <w:t xml:space="preserve">  – 6 Eloquent Model: User, Product, Category, Brand, Order, OrderItem</w:t>
      </w:r>
    </w:p>
    <w:p>
      <w:r>
        <w:rPr>
          <w:rFonts w:ascii="Consolas" w:hAnsi="Consolas"/>
          <w:b/>
          <w:sz w:val="22"/>
        </w:rPr>
        <w:t xml:space="preserve">  Services/</w:t>
      </w:r>
      <w:r>
        <w:rPr>
          <w:rFonts w:ascii="Times New Roman" w:hAnsi="Times New Roman"/>
          <w:sz w:val="24"/>
        </w:rPr>
        <w:t xml:space="preserve">  – CartService, OrderService, ProductQuery – tầng business logic</w:t>
      </w:r>
    </w:p>
    <w:p>
      <w:r>
        <w:rPr>
          <w:rFonts w:ascii="Consolas" w:hAnsi="Consolas"/>
          <w:b/>
          <w:sz w:val="22"/>
        </w:rPr>
        <w:t>routes/</w:t>
      </w:r>
      <w:r>
        <w:rPr>
          <w:rFonts w:ascii="Times New Roman" w:hAnsi="Times New Roman"/>
          <w:sz w:val="24"/>
        </w:rPr>
        <w:t xml:space="preserve">  – web.php – định nghĩa URL; api.php – placeholder</w:t>
      </w:r>
    </w:p>
    <w:p>
      <w:r>
        <w:rPr>
          <w:rFonts w:ascii="Consolas" w:hAnsi="Consolas"/>
          <w:b/>
          <w:sz w:val="22"/>
        </w:rPr>
        <w:t>resources/views/</w:t>
      </w:r>
      <w:r>
        <w:rPr>
          <w:rFonts w:ascii="Times New Roman" w:hAnsi="Times New Roman"/>
          <w:sz w:val="24"/>
        </w:rPr>
        <w:t xml:space="preserve">  – Blade template: layouts/, frontend/, admin/, auth/</w:t>
      </w:r>
    </w:p>
    <w:p>
      <w:r>
        <w:rPr>
          <w:rFonts w:ascii="Consolas" w:hAnsi="Consolas"/>
          <w:b/>
          <w:sz w:val="22"/>
        </w:rPr>
        <w:t>database/</w:t>
      </w:r>
      <w:r>
        <w:rPr>
          <w:rFonts w:ascii="Times New Roman" w:hAnsi="Times New Roman"/>
          <w:sz w:val="24"/>
        </w:rPr>
        <w:t xml:space="preserve">  – migrations/ (8 file) + seeders/DatabaseSeeder.php</w:t>
      </w:r>
    </w:p>
    <w:p>
      <w:r>
        <w:rPr>
          <w:rFonts w:ascii="Consolas" w:hAnsi="Consolas"/>
          <w:b/>
          <w:sz w:val="22"/>
        </w:rPr>
        <w:t>public/</w:t>
      </w:r>
      <w:r>
        <w:rPr>
          <w:rFonts w:ascii="Times New Roman" w:hAnsi="Times New Roman"/>
          <w:sz w:val="24"/>
        </w:rPr>
        <w:t xml:space="preserve">  – Webroot – index.php + assets CSS/JS + images/ sản phẩm</w:t>
      </w:r>
    </w:p>
    <w:p>
      <w:r>
        <w:rPr>
          <w:rFonts w:ascii="Consolas" w:hAnsi="Consolas"/>
          <w:b/>
          <w:sz w:val="22"/>
        </w:rPr>
        <w:t>config/</w:t>
      </w:r>
      <w:r>
        <w:rPr>
          <w:rFonts w:ascii="Times New Roman" w:hAnsi="Times New Roman"/>
          <w:sz w:val="24"/>
        </w:rPr>
        <w:t xml:space="preserve">  – Các file cấu hình: app, auth, database, session...</w:t>
      </w:r>
    </w:p>
    <w:p>
      <w:r>
        <w:rPr>
          <w:rFonts w:ascii="Consolas" w:hAnsi="Consolas"/>
          <w:b/>
          <w:sz w:val="22"/>
        </w:rPr>
        <w:t>.env</w:t>
      </w:r>
      <w:r>
        <w:rPr>
          <w:rFonts w:ascii="Times New Roman" w:hAnsi="Times New Roman"/>
          <w:sz w:val="24"/>
        </w:rPr>
        <w:t xml:space="preserve">  – Biến môi trường: DB_HOST, DB_DATABASE, APP_KEY...</w:t>
      </w:r>
    </w:p>
    <w:p>
      <w:r>
        <w:rPr>
          <w:rFonts w:ascii="Consolas" w:hAnsi="Consolas"/>
          <w:b/>
          <w:sz w:val="22"/>
        </w:rPr>
        <w:t>composer.json</w:t>
      </w:r>
      <w:r>
        <w:rPr>
          <w:rFonts w:ascii="Times New Roman" w:hAnsi="Times New Roman"/>
          <w:sz w:val="24"/>
        </w:rPr>
        <w:t xml:space="preserve">  – Manifest dependencies PHP</w:t>
      </w:r>
    </w:p>
    <w:p>
      <w:r>
        <w:rPr>
          <w:rFonts w:ascii="Consolas" w:hAnsi="Consolas"/>
          <w:b/>
          <w:sz w:val="22"/>
        </w:rPr>
        <w:t>artisan</w:t>
      </w:r>
      <w:r>
        <w:rPr>
          <w:rFonts w:ascii="Times New Roman" w:hAnsi="Times New Roman"/>
          <w:sz w:val="24"/>
        </w:rPr>
        <w:t xml:space="preserve">  – CLI tool của Laravel</w:t>
      </w:r>
    </w:p>
    <w:p>
      <w:pPr>
        <w:pStyle w:val="Heading3"/>
      </w:pPr>
      <w:r>
        <w:rPr>
          <w:rFonts w:ascii="Times New Roman" w:hAnsi="Times New Roman"/>
        </w:rPr>
        <w:t>3.1.3 Ví dụ Model: Product.php</w:t>
      </w:r>
    </w:p>
    <w:p>
      <w:pPr>
        <w:spacing w:after="120"/>
        <w:ind w:firstLine="567"/>
        <w:jc w:val="both"/>
      </w:pPr>
      <w:r>
        <w:rPr>
          <w:rFonts w:ascii="Times New Roman" w:hAnsi="Times New Roman"/>
          <w:b w:val="0"/>
          <w:i w:val="0"/>
          <w:sz w:val="26"/>
        </w:rPr>
        <w:t>Model Product kế thừa từ Illuminate\Database\Eloquent\Model. Nó định nghĩa các trường có thể gán hàng loạt ($fillable), cast kiểu dữ liệu, quan hệ với Category/Brand, Eloquent Scope để tái sử dụng truy vấn (active, featured, new), và Accessor tính giá hiển thị kèm phần trăm giảm giá.</w:t>
      </w:r>
    </w:p>
    <w:p>
      <w:pPr>
        <w:spacing w:after="120"/>
        <w:ind w:left="283"/>
        <w:shd w:fill="F5F5F5"/>
      </w:pPr>
      <w:r>
        <w:rPr>
          <w:rFonts w:ascii="Consolas" w:hAnsi="Consolas"/>
          <w:sz w:val="20"/>
        </w:rPr>
        <w:t>&lt;?php</w:t>
        <w:br/>
        <w:t>namespace App\Models;</w:t>
        <w:br/>
        <w:br/>
        <w:t>use Illuminate\Database\Eloquent\Builder;</w:t>
        <w:br/>
        <w:t>use Illuminate\Database\Eloquent\Factories\HasFactory;</w:t>
        <w:br/>
        <w:t>use Illuminate\Database\Eloquent\Model;</w:t>
        <w:br/>
        <w:t>use Illuminate\Support\Str;</w:t>
        <w:br/>
        <w:br/>
        <w:t>class Product extends Model</w:t>
        <w:br/>
        <w:t>{</w:t>
        <w:br/>
        <w:t xml:space="preserve">    use HasFactory;</w:t>
        <w:br/>
        <w:br/>
        <w:t xml:space="preserve">    protected $fillable = [</w:t>
        <w:br/>
        <w:t xml:space="preserve">        'name', 'slug', 'category_id', 'brand_id', 'model',</w:t>
        <w:br/>
        <w:t xml:space="preserve">        'cpu', 'ram', 'storage', 'gpu', 'screen', 'os',</w:t>
        <w:br/>
        <w:t xml:space="preserve">        'weight', 'battery', 'ports', 'price', 'sale_price',</w:t>
        <w:br/>
        <w:t xml:space="preserve">        'stock', 'warranty', 'image', 'description',</w:t>
        <w:br/>
        <w:t xml:space="preserve">        'is_featured', 'is_new', 'views', 'status',</w:t>
        <w:br/>
        <w:t xml:space="preserve">    ];</w:t>
        <w:br/>
        <w:br/>
        <w:t xml:space="preserve">    protected $casts = [</w:t>
        <w:br/>
        <w:t xml:space="preserve">        'price' =&gt; 'integer', 'sale_price' =&gt; 'integer',</w:t>
        <w:br/>
        <w:t xml:space="preserve">        'stock' =&gt; 'integer', 'is_featured' =&gt; 'boolean',</w:t>
        <w:br/>
        <w:t xml:space="preserve">        'is_new' =&gt; 'boolean', 'status' =&gt; 'boolean',</w:t>
        <w:br/>
        <w:t xml:space="preserve">    ];</w:t>
        <w:br/>
        <w:br/>
        <w:t xml:space="preserve">    // Tự động sinh slug khi lưu</w:t>
        <w:br/>
        <w:t xml:space="preserve">    protected static function booted(): void</w:t>
        <w:br/>
        <w:t xml:space="preserve">    {</w:t>
        <w:br/>
        <w:t xml:space="preserve">        static::saving(function (self $product) {</w:t>
        <w:br/>
        <w:t xml:space="preserve">            if (empty($product-&gt;slug)) {</w:t>
        <w:br/>
        <w:t xml:space="preserve">                $product-&gt;slug = Str::slug($product-&gt;name);</w:t>
        <w:br/>
        <w:t xml:space="preserve">            }</w:t>
        <w:br/>
        <w:t xml:space="preserve">        });</w:t>
        <w:br/>
        <w:t xml:space="preserve">    }</w:t>
        <w:br/>
        <w:br/>
        <w:t xml:space="preserve">    // Quan hệ belongsTo</w:t>
        <w:br/>
        <w:t xml:space="preserve">    public function category() { return $this-&gt;belongsTo(Category::class); }</w:t>
        <w:br/>
        <w:t xml:space="preserve">    public function brand()    { return $this-&gt;belongsTo(Brand::class); }</w:t>
        <w:br/>
        <w:br/>
        <w:t xml:space="preserve">    // Scope: chỉ lấy sản phẩm đang bán</w:t>
        <w:br/>
        <w:t xml:space="preserve">    public function scopeActive(Builder $q): Builder { return $q-&gt;where('status', 1); }</w:t>
        <w:br/>
        <w:t xml:space="preserve">    public function scopeFeatured(Builder $q): Builder { return $q-&gt;where('is_featured', 1); }</w:t>
        <w:br/>
        <w:t xml:space="preserve">    public function scopeNew(Builder $q): Builder { return $q-&gt;where('is_new', 1); }</w:t>
        <w:br/>
        <w:br/>
        <w:t xml:space="preserve">    // Accessor: giá hiển thị (sale nếu có, không thì giá gốc)</w:t>
        <w:br/>
        <w:t xml:space="preserve">    public function getDisplayPriceAttribute(): int {</w:t>
        <w:br/>
        <w:t xml:space="preserve">        return (int) ($this-&gt;sale_price ?: $this-&gt;price);</w:t>
        <w:br/>
        <w:t xml:space="preserve">    }</w:t>
        <w:br/>
        <w:br/>
        <w:t xml:space="preserve">    // Accessor: % giảm giá</w:t>
        <w:br/>
        <w:t xml:space="preserve">    public function getDiscountPercentAttribute(): int {</w:t>
        <w:br/>
        <w:t xml:space="preserve">        if (!$this-&gt;sale_price || $this-&gt;sale_price &gt;= $this-&gt;price) return 0;</w:t>
        <w:br/>
        <w:t xml:space="preserve">        return (int) round((($this-&gt;price - $this-&gt;sale_price) / $this-&gt;price) * 100);</w:t>
        <w:br/>
        <w:t xml:space="preserve">    }</w:t>
        <w:br/>
        <w:t>}</w:t>
      </w:r>
    </w:p>
    <w:p>
      <w:pPr>
        <w:pStyle w:val="Heading3"/>
      </w:pPr>
      <w:r>
        <w:rPr>
          <w:rFonts w:ascii="Times New Roman" w:hAnsi="Times New Roman"/>
        </w:rPr>
        <w:t>3.1.4 Ví dụ Controller: Frontend\ProductController</w:t>
      </w:r>
    </w:p>
    <w:p>
      <w:pPr>
        <w:spacing w:after="120"/>
        <w:ind w:firstLine="567"/>
        <w:jc w:val="both"/>
      </w:pPr>
      <w:r>
        <w:rPr>
          <w:rFonts w:ascii="Times New Roman" w:hAnsi="Times New Roman"/>
          <w:b w:val="0"/>
          <w:i w:val="0"/>
          <w:sz w:val="26"/>
        </w:rPr>
        <w:t>Controller mỏng, chỉ điều phối: gọi Service ProductQuery, lấy kết quả, trả về view. Logic phức tạp được tách sang Service – đúng nguyên tắc Single Responsibility.</w:t>
      </w:r>
    </w:p>
    <w:p>
      <w:pPr>
        <w:spacing w:after="120"/>
        <w:ind w:left="283"/>
        <w:shd w:fill="F5F5F5"/>
      </w:pPr>
      <w:r>
        <w:rPr>
          <w:rFonts w:ascii="Consolas" w:hAnsi="Consolas"/>
          <w:sz w:val="20"/>
        </w:rPr>
        <w:t>&lt;?php</w:t>
        <w:br/>
        <w:t>namespace App\Http\Controllers\Frontend;</w:t>
        <w:br/>
        <w:br/>
        <w:t>use App\Http\Controllers\Controller;</w:t>
        <w:br/>
        <w:t>use App\Models\Brand;</w:t>
        <w:br/>
        <w:t>use App\Models\Category;</w:t>
        <w:br/>
        <w:t>use App\Models\Product;</w:t>
        <w:br/>
        <w:t>use App\Services\ProductQuery;</w:t>
        <w:br/>
        <w:t>use Illuminate\Http\Request;</w:t>
        <w:br/>
        <w:t>use Illuminate\View\View;</w:t>
        <w:br/>
        <w:br/>
        <w:t>class ProductController extends Controller</w:t>
        <w:br/>
        <w:t>{</w:t>
        <w:br/>
        <w:t xml:space="preserve">    protected $productQuery;</w:t>
        <w:br/>
        <w:br/>
        <w:t xml:space="preserve">    public function __construct(ProductQuery $productQuery)</w:t>
        <w:br/>
        <w:t xml:space="preserve">    {</w:t>
        <w:br/>
        <w:t xml:space="preserve">        $this-&gt;productQuery = $productQuery;</w:t>
        <w:br/>
        <w:t xml:space="preserve">    }</w:t>
        <w:br/>
        <w:br/>
        <w:t xml:space="preserve">    public function index(Request $request): View</w:t>
        <w:br/>
        <w:t xml:space="preserve">    {</w:t>
        <w:br/>
        <w:t xml:space="preserve">        $products = $this-&gt;productQuery-&gt;fromRequest($request)</w:t>
        <w:br/>
        <w:t xml:space="preserve">            -&gt;paginate(12)</w:t>
        <w:br/>
        <w:t xml:space="preserve">            -&gt;withQueryString();</w:t>
        <w:br/>
        <w:br/>
        <w:t xml:space="preserve">        return view('frontend.products.index', [</w:t>
        <w:br/>
        <w:t xml:space="preserve">            'products' =&gt; $products,</w:t>
        <w:br/>
        <w:t xml:space="preserve">            'brands' =&gt; Brand::active()-&gt;get(),</w:t>
        <w:br/>
        <w:t xml:space="preserve">            'categories' =&gt; Category::active()-&gt;get(),</w:t>
        <w:br/>
        <w:t xml:space="preserve">        ]);</w:t>
        <w:br/>
        <w:t xml:space="preserve">    }</w:t>
        <w:br/>
        <w:br/>
        <w:t xml:space="preserve">    public function show(Product $product): View</w:t>
        <w:br/>
        <w:t xml:space="preserve">    {</w:t>
        <w:br/>
        <w:t xml:space="preserve">        abort_if(!$product-&gt;status, 404);</w:t>
        <w:br/>
        <w:t xml:space="preserve">        $product-&gt;increment('views');</w:t>
        <w:br/>
        <w:br/>
        <w:t xml:space="preserve">        $related = Product::active()</w:t>
        <w:br/>
        <w:t xml:space="preserve">            -&gt;inCategory($product-&gt;category_id)</w:t>
        <w:br/>
        <w:t xml:space="preserve">            -&gt;where('id', '!=', $product-&gt;id)</w:t>
        <w:br/>
        <w:t xml:space="preserve">            -&gt;limit(4)-&gt;get();</w:t>
        <w:br/>
        <w:br/>
        <w:t xml:space="preserve">        return view('frontend.products.show', compact('product', 'related'));</w:t>
        <w:br/>
        <w:t xml:space="preserve">    }</w:t>
        <w:br/>
        <w:t>}</w:t>
      </w:r>
    </w:p>
    <w:p>
      <w:pPr>
        <w:pStyle w:val="Heading3"/>
      </w:pPr>
      <w:r>
        <w:rPr>
          <w:rFonts w:ascii="Times New Roman" w:hAnsi="Times New Roman"/>
        </w:rPr>
        <w:t>3.1.5 Ví dụ View (Blade): frontend/partials/product_card.blade.php</w:t>
      </w:r>
    </w:p>
    <w:p>
      <w:pPr>
        <w:spacing w:after="120"/>
        <w:ind w:firstLine="567"/>
        <w:jc w:val="both"/>
      </w:pPr>
      <w:r>
        <w:rPr>
          <w:rFonts w:ascii="Times New Roman" w:hAnsi="Times New Roman"/>
          <w:b w:val="0"/>
          <w:i w:val="0"/>
          <w:sz w:val="26"/>
        </w:rPr>
        <w:t>Blade tận dụng cú pháp ngắn gọn + template inheritance. Ví dụ dưới là partial (thành phần tái sử dụng) của card sản phẩm, được include trong nhiều trang khác nhau.</w:t>
      </w:r>
    </w:p>
    <w:p>
      <w:pPr>
        <w:spacing w:after="120"/>
        <w:ind w:left="283"/>
        <w:shd w:fill="F5F5F5"/>
      </w:pPr>
      <w:r>
        <w:rPr>
          <w:rFonts w:ascii="Consolas" w:hAnsi="Consolas"/>
          <w:sz w:val="20"/>
        </w:rPr>
        <w:t>&lt;div class="col-xl-3 col-lg-4 col-md-6 col-sm-6 mb-4"&gt;</w:t>
        <w:br/>
        <w:t xml:space="preserve">    &lt;div class="product-card"&gt;</w:t>
        <w:br/>
        <w:t xml:space="preserve">        @if($product-&gt;discount_percent &gt; 0)</w:t>
        <w:br/>
        <w:t xml:space="preserve">            &lt;span class="badge-sale"&gt;-{{ $product-&gt;discount_percent }}%&lt;/span&gt;</w:t>
        <w:br/>
        <w:t xml:space="preserve">        @endif</w:t>
        <w:br/>
        <w:t xml:space="preserve">        @if($product-&gt;is_new)</w:t>
        <w:br/>
        <w:t xml:space="preserve">            &lt;span class="badge-new"&gt;NEW&lt;/span&gt;</w:t>
        <w:br/>
        <w:t xml:space="preserve">        @endif</w:t>
        <w:br/>
        <w:br/>
        <w:t xml:space="preserve">        &lt;a href="{{ route('products.show', $product-&gt;slug) }}" class="product-img-wrap"&gt;</w:t>
        <w:br/>
        <w:t xml:space="preserve">            &lt;img src="{{ $product-&gt;image }}" alt="{{ $product-&gt;name }}"&gt;</w:t>
        <w:br/>
        <w:t xml:space="preserve">        &lt;/a&gt;</w:t>
        <w:br/>
        <w:br/>
        <w:t xml:space="preserve">        &lt;div class="product-body"&gt;</w:t>
        <w:br/>
        <w:t xml:space="preserve">            &lt;h6 class="product-title"&gt;</w:t>
        <w:br/>
        <w:t xml:space="preserve">                &lt;a href="{{ route('products.show', $product-&gt;slug) }}"&gt;</w:t>
        <w:br/>
        <w:t xml:space="preserve">                    {{ Str::limit($product-&gt;name, 48) }}</w:t>
        <w:br/>
        <w:t xml:space="preserve">                &lt;/a&gt;</w:t>
        <w:br/>
        <w:t xml:space="preserve">            &lt;/h6&gt;</w:t>
        <w:br/>
        <w:t xml:space="preserve">            &lt;div class="mb-2"&gt;</w:t>
        <w:br/>
        <w:t xml:space="preserve">                &lt;span class="price"&gt;{{ number_format($product-&gt;display_price) }}\u20ab&lt;/span&gt;</w:t>
        <w:br/>
        <w:t xml:space="preserve">                @if($product-&gt;sale_price)</w:t>
        <w:br/>
        <w:t xml:space="preserve">                    &lt;span class="price-old"&gt;{{ number_format($product-&gt;price) }}\u20ab&lt;/span&gt;</w:t>
        <w:br/>
        <w:t xml:space="preserve">                @endif</w:t>
        <w:br/>
        <w:t xml:space="preserve">            &lt;/div&gt;</w:t>
        <w:br/>
        <w:t xml:space="preserve">            &lt;form action="{{ route('cart.add', $product-&gt;id) }}" method="POST"&gt;</w:t>
        <w:br/>
        <w:t xml:space="preserve">                @csrf</w:t>
        <w:br/>
        <w:t xml:space="preserve">                &lt;button class="btn-cart"&gt;Thêm vào giỏ&lt;/button&gt;</w:t>
        <w:br/>
        <w:t xml:space="preserve">            &lt;/form&gt;</w:t>
        <w:br/>
        <w:t xml:space="preserve">        &lt;/div&gt;</w:t>
        <w:br/>
        <w:t xml:space="preserve">    &lt;/div&gt;</w:t>
        <w:br/>
        <w:t>&lt;/div&gt;</w:t>
      </w:r>
    </w:p>
    <w:p>
      <w:pPr>
        <w:pStyle w:val="Heading3"/>
      </w:pPr>
      <w:r>
        <w:rPr>
          <w:rFonts w:ascii="Times New Roman" w:hAnsi="Times New Roman"/>
        </w:rPr>
        <w:t>3.1.6 Các bước phát triển dự án</w:t>
      </w:r>
    </w:p>
    <w:p>
      <w:pPr>
        <w:pStyle w:val="ListBullet"/>
      </w:pPr>
      <w:r>
        <w:rPr>
          <w:rFonts w:ascii="Times New Roman" w:hAnsi="Times New Roman"/>
          <w:sz w:val="26"/>
        </w:rPr>
        <w:t>Bước 1 – Cài đặt môi trường: XAMPP (Apache + MySQL + PHP 7.4), Composer 2.x, Git, VS Code.</w:t>
      </w:r>
    </w:p>
    <w:p>
      <w:pPr>
        <w:pStyle w:val="ListBullet"/>
      </w:pPr>
      <w:r>
        <w:rPr>
          <w:rFonts w:ascii="Times New Roman" w:hAnsi="Times New Roman"/>
          <w:sz w:val="26"/>
        </w:rPr>
        <w:t>Bước 2 – Tạo project: composer create-project laravel/laravel laptop-shop "^8.75".</w:t>
      </w:r>
    </w:p>
    <w:p>
      <w:pPr>
        <w:pStyle w:val="ListBullet"/>
      </w:pPr>
      <w:r>
        <w:rPr>
          <w:rFonts w:ascii="Times New Roman" w:hAnsi="Times New Roman"/>
          <w:sz w:val="26"/>
        </w:rPr>
        <w:t>Bước 3 – Cấu hình .env: sửa DB_DATABASE=laptop_shop, DB_USERNAME=root, DB_PASSWORD=''. Chạy php artisan key:generate để sinh APP_KEY.</w:t>
      </w:r>
    </w:p>
    <w:p>
      <w:pPr>
        <w:pStyle w:val="ListBullet"/>
      </w:pPr>
      <w:r>
        <w:rPr>
          <w:rFonts w:ascii="Times New Roman" w:hAnsi="Times New Roman"/>
          <w:sz w:val="26"/>
        </w:rPr>
        <w:t>Bước 4 – Tạo DB: mở phpMyAdmin (http://localhost/phpmyadmin), tạo database laptop_shop charset utf8mb4_unicode_ci.</w:t>
      </w:r>
    </w:p>
    <w:p>
      <w:pPr>
        <w:pStyle w:val="ListBullet"/>
      </w:pPr>
      <w:r>
        <w:rPr>
          <w:rFonts w:ascii="Times New Roman" w:hAnsi="Times New Roman"/>
          <w:sz w:val="26"/>
        </w:rPr>
        <w:t>Bước 5 – Viết migration: php artisan make:migration create_products_table, điền column trong up().</w:t>
      </w:r>
    </w:p>
    <w:p>
      <w:pPr>
        <w:pStyle w:val="ListBullet"/>
      </w:pPr>
      <w:r>
        <w:rPr>
          <w:rFonts w:ascii="Times New Roman" w:hAnsi="Times New Roman"/>
          <w:sz w:val="26"/>
        </w:rPr>
        <w:t>Bước 6 – Viết Model: php artisan make:model Product, bổ sung fillable + relationship.</w:t>
      </w:r>
    </w:p>
    <w:p>
      <w:pPr>
        <w:pStyle w:val="ListBullet"/>
      </w:pPr>
      <w:r>
        <w:rPr>
          <w:rFonts w:ascii="Times New Roman" w:hAnsi="Times New Roman"/>
          <w:sz w:val="26"/>
        </w:rPr>
        <w:t>Bước 7 – Viết Seeder: php artisan make:seeder DatabaseSeeder, sinh 22 laptop + 2 user.</w:t>
      </w:r>
    </w:p>
    <w:p>
      <w:pPr>
        <w:pStyle w:val="ListBullet"/>
      </w:pPr>
      <w:r>
        <w:rPr>
          <w:rFonts w:ascii="Times New Roman" w:hAnsi="Times New Roman"/>
          <w:sz w:val="26"/>
        </w:rPr>
        <w:t>Bước 8 – Chạy: php artisan migrate:fresh --seed.</w:t>
      </w:r>
    </w:p>
    <w:p>
      <w:pPr>
        <w:pStyle w:val="ListBullet"/>
      </w:pPr>
      <w:r>
        <w:rPr>
          <w:rFonts w:ascii="Times New Roman" w:hAnsi="Times New Roman"/>
          <w:sz w:val="26"/>
        </w:rPr>
        <w:t>Bước 9 – Viết Controller: php artisan make:controller Frontend/ProductController.</w:t>
      </w:r>
    </w:p>
    <w:p>
      <w:pPr>
        <w:pStyle w:val="ListBullet"/>
      </w:pPr>
      <w:r>
        <w:rPr>
          <w:rFonts w:ascii="Times New Roman" w:hAnsi="Times New Roman"/>
          <w:sz w:val="26"/>
        </w:rPr>
        <w:t>Bước 10 – Định nghĩa routes trong routes/web.php (Route::get, Route::resource).</w:t>
      </w:r>
    </w:p>
    <w:p>
      <w:pPr>
        <w:pStyle w:val="ListBullet"/>
      </w:pPr>
      <w:r>
        <w:rPr>
          <w:rFonts w:ascii="Times New Roman" w:hAnsi="Times New Roman"/>
          <w:sz w:val="26"/>
        </w:rPr>
        <w:t>Bước 11 – Viết Blade view với layout kế thừa (@extends, @section).</w:t>
      </w:r>
    </w:p>
    <w:p>
      <w:pPr>
        <w:pStyle w:val="ListBullet"/>
      </w:pPr>
      <w:r>
        <w:rPr>
          <w:rFonts w:ascii="Times New Roman" w:hAnsi="Times New Roman"/>
          <w:sz w:val="26"/>
        </w:rPr>
        <w:t>Bước 12 – Middleware AdminMiddleware: php artisan make:middleware AdminMiddleware, đăng ký trong Http/Kernel.php.</w:t>
      </w:r>
    </w:p>
    <w:p>
      <w:pPr>
        <w:pStyle w:val="ListBullet"/>
      </w:pPr>
      <w:r>
        <w:rPr>
          <w:rFonts w:ascii="Times New Roman" w:hAnsi="Times New Roman"/>
          <w:sz w:val="26"/>
        </w:rPr>
        <w:t>Bước 13 – Form Request: php artisan make:request ProductRequest, viết rules().</w:t>
      </w:r>
    </w:p>
    <w:p>
      <w:pPr>
        <w:pStyle w:val="ListBullet"/>
      </w:pPr>
      <w:r>
        <w:rPr>
          <w:rFonts w:ascii="Times New Roman" w:hAnsi="Times New Roman"/>
          <w:sz w:val="26"/>
        </w:rPr>
        <w:t>Bước 14 – Chạy server test: php artisan serve, mở http://127.0.0.1:8000.</w:t>
      </w:r>
    </w:p>
    <w:p>
      <w:pPr>
        <w:pStyle w:val="ListBullet"/>
      </w:pPr>
      <w:r>
        <w:rPr>
          <w:rFonts w:ascii="Times New Roman" w:hAnsi="Times New Roman"/>
          <w:sz w:val="26"/>
        </w:rPr>
        <w:t>Bước 15 – Commit và push Git lên GitHub.</w:t>
      </w:r>
    </w:p>
    <w:p>
      <w:pPr>
        <w:pStyle w:val="Heading3"/>
      </w:pPr>
      <w:r>
        <w:rPr>
          <w:rFonts w:ascii="Times New Roman" w:hAnsi="Times New Roman"/>
        </w:rPr>
        <w:t>3.1.7 Giải thích tệp .env và các lệnh Artisan quan trọng</w:t>
      </w:r>
    </w:p>
    <w:p>
      <w:pPr>
        <w:spacing w:after="120"/>
        <w:ind w:firstLine="567"/>
        <w:jc w:val="both"/>
      </w:pPr>
      <w:r>
        <w:rPr>
          <w:rFonts w:ascii="Times New Roman" w:hAnsi="Times New Roman"/>
          <w:b w:val="0"/>
          <w:i w:val="0"/>
          <w:sz w:val="26"/>
        </w:rPr>
        <w:t>.env chứa biến môi trường của ứng dụng. File này KHÔNG được commit lên Git (được .gitignore). Các biến chính:</w:t>
      </w:r>
    </w:p>
    <w:p>
      <w:r>
        <w:rPr>
          <w:rFonts w:ascii="Consolas" w:hAnsi="Consolas"/>
          <w:b/>
          <w:sz w:val="22"/>
        </w:rPr>
        <w:t xml:space="preserve">APP_NAME: </w:t>
      </w:r>
      <w:r>
        <w:rPr>
          <w:rFonts w:ascii="Times New Roman" w:hAnsi="Times New Roman"/>
          <w:sz w:val="24"/>
        </w:rPr>
        <w:t>Tên ứng dụng (hiển thị trong email, tab trình duyệt...).</w:t>
      </w:r>
    </w:p>
    <w:p>
      <w:r>
        <w:rPr>
          <w:rFonts w:ascii="Consolas" w:hAnsi="Consolas"/>
          <w:b/>
          <w:sz w:val="22"/>
        </w:rPr>
        <w:t xml:space="preserve">APP_ENV: </w:t>
      </w:r>
      <w:r>
        <w:rPr>
          <w:rFonts w:ascii="Times New Roman" w:hAnsi="Times New Roman"/>
          <w:sz w:val="24"/>
        </w:rPr>
        <w:t>Môi trường: local / production / testing.</w:t>
      </w:r>
    </w:p>
    <w:p>
      <w:r>
        <w:rPr>
          <w:rFonts w:ascii="Consolas" w:hAnsi="Consolas"/>
          <w:b/>
          <w:sz w:val="22"/>
        </w:rPr>
        <w:t xml:space="preserve">APP_KEY: </w:t>
      </w:r>
      <w:r>
        <w:rPr>
          <w:rFonts w:ascii="Times New Roman" w:hAnsi="Times New Roman"/>
          <w:sz w:val="24"/>
        </w:rPr>
        <w:t>Khóa mã hóa (Laravel dùng để encrypt session, cookie). Sinh bằng lệnh php artisan key:generate.</w:t>
      </w:r>
    </w:p>
    <w:p>
      <w:r>
        <w:rPr>
          <w:rFonts w:ascii="Consolas" w:hAnsi="Consolas"/>
          <w:b/>
          <w:sz w:val="22"/>
        </w:rPr>
        <w:t xml:space="preserve">APP_DEBUG: </w:t>
      </w:r>
      <w:r>
        <w:rPr>
          <w:rFonts w:ascii="Times New Roman" w:hAnsi="Times New Roman"/>
          <w:sz w:val="24"/>
        </w:rPr>
        <w:t>true/false – hiển thị thông tin lỗi chi tiết. Production phải để false.</w:t>
      </w:r>
    </w:p>
    <w:p>
      <w:r>
        <w:rPr>
          <w:rFonts w:ascii="Consolas" w:hAnsi="Consolas"/>
          <w:b/>
          <w:sz w:val="22"/>
        </w:rPr>
        <w:t xml:space="preserve">APP_URL: </w:t>
      </w:r>
      <w:r>
        <w:rPr>
          <w:rFonts w:ascii="Times New Roman" w:hAnsi="Times New Roman"/>
          <w:sz w:val="24"/>
        </w:rPr>
        <w:t>URL gốc của ứng dụng (dùng khi sinh link absolute).</w:t>
      </w:r>
    </w:p>
    <w:p>
      <w:r>
        <w:rPr>
          <w:rFonts w:ascii="Consolas" w:hAnsi="Consolas"/>
          <w:b/>
          <w:sz w:val="22"/>
        </w:rPr>
        <w:t xml:space="preserve">DB_CONNECTION: </w:t>
      </w:r>
      <w:r>
        <w:rPr>
          <w:rFonts w:ascii="Times New Roman" w:hAnsi="Times New Roman"/>
          <w:sz w:val="24"/>
        </w:rPr>
        <w:t>Loại DB (mysql).</w:t>
      </w:r>
    </w:p>
    <w:p>
      <w:r>
        <w:rPr>
          <w:rFonts w:ascii="Consolas" w:hAnsi="Consolas"/>
          <w:b/>
          <w:sz w:val="22"/>
        </w:rPr>
        <w:t xml:space="preserve">DB_HOST: </w:t>
      </w:r>
      <w:r>
        <w:rPr>
          <w:rFonts w:ascii="Times New Roman" w:hAnsi="Times New Roman"/>
          <w:sz w:val="24"/>
        </w:rPr>
        <w:t>Địa chỉ DB server (127.0.0.1).</w:t>
      </w:r>
    </w:p>
    <w:p>
      <w:r>
        <w:rPr>
          <w:rFonts w:ascii="Consolas" w:hAnsi="Consolas"/>
          <w:b/>
          <w:sz w:val="22"/>
        </w:rPr>
        <w:t xml:space="preserve">DB_PORT: </w:t>
      </w:r>
      <w:r>
        <w:rPr>
          <w:rFonts w:ascii="Times New Roman" w:hAnsi="Times New Roman"/>
          <w:sz w:val="24"/>
        </w:rPr>
        <w:t>Cổng DB (3306).</w:t>
      </w:r>
    </w:p>
    <w:p>
      <w:r>
        <w:rPr>
          <w:rFonts w:ascii="Consolas" w:hAnsi="Consolas"/>
          <w:b/>
          <w:sz w:val="22"/>
        </w:rPr>
        <w:t xml:space="preserve">DB_DATABASE: </w:t>
      </w:r>
      <w:r>
        <w:rPr>
          <w:rFonts w:ascii="Times New Roman" w:hAnsi="Times New Roman"/>
          <w:sz w:val="24"/>
        </w:rPr>
        <w:t>Tên database (laptop_shop).</w:t>
      </w:r>
    </w:p>
    <w:p>
      <w:r>
        <w:rPr>
          <w:rFonts w:ascii="Consolas" w:hAnsi="Consolas"/>
          <w:b/>
          <w:sz w:val="22"/>
        </w:rPr>
        <w:t xml:space="preserve">DB_USERNAME/DB_PASSWORD: </w:t>
      </w:r>
      <w:r>
        <w:rPr>
          <w:rFonts w:ascii="Times New Roman" w:hAnsi="Times New Roman"/>
          <w:sz w:val="24"/>
        </w:rPr>
        <w:t>Thông tin đăng nhập DB.</w:t>
      </w:r>
    </w:p>
    <w:p>
      <w:r>
        <w:rPr>
          <w:rFonts w:ascii="Consolas" w:hAnsi="Consolas"/>
          <w:b/>
          <w:sz w:val="22"/>
        </w:rPr>
        <w:t xml:space="preserve">SESSION_DRIVER: </w:t>
      </w:r>
      <w:r>
        <w:rPr>
          <w:rFonts w:ascii="Times New Roman" w:hAnsi="Times New Roman"/>
          <w:sz w:val="24"/>
        </w:rPr>
        <w:t>Cách lưu session (file/database/redis).</w:t>
      </w:r>
    </w:p>
    <w:p>
      <w:pPr>
        <w:spacing w:after="120"/>
      </w:pPr>
      <w:r>
        <w:rPr>
          <w:rFonts w:ascii="Times New Roman" w:hAnsi="Times New Roman"/>
          <w:b/>
          <w:i w:val="0"/>
          <w:sz w:val="26"/>
        </w:rPr>
        <w:t>Các lệnh Artisan thường dùng:</w:t>
      </w:r>
    </w:p>
    <w:p>
      <w:r>
        <w:rPr>
          <w:rFonts w:ascii="Consolas" w:hAnsi="Consolas"/>
          <w:b/>
          <w:sz w:val="22"/>
        </w:rPr>
        <w:t>php artisan serve</w:t>
      </w:r>
      <w:r>
        <w:rPr>
          <w:rFonts w:ascii="Times New Roman" w:hAnsi="Times New Roman"/>
          <w:sz w:val="24"/>
        </w:rPr>
        <w:t xml:space="preserve">  – Chạy dev server tại http://127.0.0.1:8000</w:t>
      </w:r>
    </w:p>
    <w:p>
      <w:r>
        <w:rPr>
          <w:rFonts w:ascii="Consolas" w:hAnsi="Consolas"/>
          <w:b/>
          <w:sz w:val="22"/>
        </w:rPr>
        <w:t>php artisan migrate</w:t>
      </w:r>
      <w:r>
        <w:rPr>
          <w:rFonts w:ascii="Times New Roman" w:hAnsi="Times New Roman"/>
          <w:sz w:val="24"/>
        </w:rPr>
        <w:t xml:space="preserve">  – Thực thi các migration chưa chạy</w:t>
      </w:r>
    </w:p>
    <w:p>
      <w:r>
        <w:rPr>
          <w:rFonts w:ascii="Consolas" w:hAnsi="Consolas"/>
          <w:b/>
          <w:sz w:val="22"/>
        </w:rPr>
        <w:t>php artisan migrate:fresh --seed</w:t>
      </w:r>
      <w:r>
        <w:rPr>
          <w:rFonts w:ascii="Times New Roman" w:hAnsi="Times New Roman"/>
          <w:sz w:val="24"/>
        </w:rPr>
        <w:t xml:space="preserve">  – Xóa sạch DB, chạy lại tất cả migration + seed</w:t>
      </w:r>
    </w:p>
    <w:p>
      <w:r>
        <w:rPr>
          <w:rFonts w:ascii="Consolas" w:hAnsi="Consolas"/>
          <w:b/>
          <w:sz w:val="22"/>
        </w:rPr>
        <w:t>php artisan make:controller TenController</w:t>
      </w:r>
      <w:r>
        <w:rPr>
          <w:rFonts w:ascii="Times New Roman" w:hAnsi="Times New Roman"/>
          <w:sz w:val="24"/>
        </w:rPr>
        <w:t xml:space="preserve">  – Sinh controller mới</w:t>
      </w:r>
    </w:p>
    <w:p>
      <w:r>
        <w:rPr>
          <w:rFonts w:ascii="Consolas" w:hAnsi="Consolas"/>
          <w:b/>
          <w:sz w:val="22"/>
        </w:rPr>
        <w:t>php artisan make:model TenModel -m</w:t>
      </w:r>
      <w:r>
        <w:rPr>
          <w:rFonts w:ascii="Times New Roman" w:hAnsi="Times New Roman"/>
          <w:sz w:val="24"/>
        </w:rPr>
        <w:t xml:space="preserve">  – Sinh Model kèm Migration</w:t>
      </w:r>
    </w:p>
    <w:p>
      <w:r>
        <w:rPr>
          <w:rFonts w:ascii="Consolas" w:hAnsi="Consolas"/>
          <w:b/>
          <w:sz w:val="22"/>
        </w:rPr>
        <w:t>php artisan make:request TenRequest</w:t>
      </w:r>
      <w:r>
        <w:rPr>
          <w:rFonts w:ascii="Times New Roman" w:hAnsi="Times New Roman"/>
          <w:sz w:val="24"/>
        </w:rPr>
        <w:t xml:space="preserve">  – Sinh Form Request</w:t>
      </w:r>
    </w:p>
    <w:p>
      <w:r>
        <w:rPr>
          <w:rFonts w:ascii="Consolas" w:hAnsi="Consolas"/>
          <w:b/>
          <w:sz w:val="22"/>
        </w:rPr>
        <w:t>php artisan route:list</w:t>
      </w:r>
      <w:r>
        <w:rPr>
          <w:rFonts w:ascii="Times New Roman" w:hAnsi="Times New Roman"/>
          <w:sz w:val="24"/>
        </w:rPr>
        <w:t xml:space="preserve">  – Xem toàn bộ route đã đăng ký</w:t>
      </w:r>
    </w:p>
    <w:p>
      <w:r>
        <w:rPr>
          <w:rFonts w:ascii="Consolas" w:hAnsi="Consolas"/>
          <w:b/>
          <w:sz w:val="22"/>
        </w:rPr>
        <w:t>php artisan cache:clear</w:t>
      </w:r>
      <w:r>
        <w:rPr>
          <w:rFonts w:ascii="Times New Roman" w:hAnsi="Times New Roman"/>
          <w:sz w:val="24"/>
        </w:rPr>
        <w:t xml:space="preserve">  – Xóa cache (khi sửa config không có hiệu lực)</w:t>
      </w:r>
    </w:p>
    <w:p>
      <w:r>
        <w:rPr>
          <w:rFonts w:ascii="Consolas" w:hAnsi="Consolas"/>
          <w:b/>
          <w:sz w:val="22"/>
        </w:rPr>
        <w:t>php artisan tinker</w:t>
      </w:r>
      <w:r>
        <w:rPr>
          <w:rFonts w:ascii="Times New Roman" w:hAnsi="Times New Roman"/>
          <w:sz w:val="24"/>
        </w:rPr>
        <w:t xml:space="preserve">  – REPL tương tác với Eloquent</w:t>
      </w:r>
    </w:p>
    <w:p>
      <w:r>
        <w:rPr>
          <w:rFonts w:ascii="Consolas" w:hAnsi="Consolas"/>
          <w:b/>
          <w:sz w:val="22"/>
        </w:rPr>
        <w:t>composer install</w:t>
      </w:r>
      <w:r>
        <w:rPr>
          <w:rFonts w:ascii="Times New Roman" w:hAnsi="Times New Roman"/>
          <w:sz w:val="24"/>
        </w:rPr>
        <w:t xml:space="preserve">  – Cài dependencies PHP</w:t>
      </w:r>
    </w:p>
    <w:p>
      <w:pPr>
        <w:pStyle w:val="Heading2"/>
      </w:pPr>
      <w:r>
        <w:rPr>
          <w:rFonts w:ascii="Times New Roman" w:hAnsi="Times New Roman"/>
        </w:rPr>
        <w:t>3.2 Ảnh chụp giao diện Web</w:t>
      </w:r>
    </w:p>
    <w:p>
      <w:pPr>
        <w:spacing w:after="120"/>
        <w:ind w:firstLine="567"/>
        <w:jc w:val="both"/>
      </w:pPr>
      <w:r>
        <w:rPr>
          <w:rFonts w:ascii="Times New Roman" w:hAnsi="Times New Roman"/>
          <w:b w:val="0"/>
          <w:i w:val="0"/>
          <w:sz w:val="26"/>
        </w:rPr>
        <w:t>Phần này trình bày ảnh chụp (screenshot) các trang chính của website kèm mô tả chức năng. Để chụp màn hình, mở browser truy cập URL, nhấn phím Windows + Shift + S (hoặc dùng công cụ Snipping Tool), sau đó chèn ảnh vào tài liệu.</w:t>
      </w:r>
    </w:p>
    <w:p>
      <w:pPr>
        <w:spacing w:after="120"/>
      </w:pPr>
      <w:r>
        <w:rPr>
          <w:rFonts w:ascii="Times New Roman" w:hAnsi="Times New Roman"/>
          <w:b/>
          <w:i w:val="0"/>
          <w:sz w:val="28"/>
        </w:rPr>
        <w:t>Trang chủ</w:t>
      </w:r>
    </w:p>
    <w:p>
      <w:r>
        <w:rPr>
          <w:rFonts w:ascii="Consolas" w:hAnsi="Consolas"/>
          <w:i/>
          <w:sz w:val="22"/>
        </w:rPr>
        <w:t>URL: http://127.0.0.1:8000/</w:t>
      </w:r>
    </w:p>
    <w:p>
      <w:pPr>
        <w:spacing w:after="120"/>
        <w:jc w:val="both"/>
      </w:pPr>
      <w:r>
        <w:rPr>
          <w:rFonts w:ascii="Times New Roman" w:hAnsi="Times New Roman"/>
          <w:b w:val="0"/>
          <w:i w:val="0"/>
          <w:sz w:val="26"/>
        </w:rPr>
        <w:t>Hero banner gradient xanh với slogan “LAPTOP SHOP – Công nghệ đỉnh cao, giá tốt mỗi ngày” và nút “MUA NGAY”. Phía dưới là 4 perk (miễn phí ship, bảo hành, trả góp, đổi trả). Grid danh mục 4 ô icon (Gaming, Văn phòng, Đồ họa, Sinh viên). Grid sản phẩm nổi bật hiển thị 8 laptop với card có badge SALE/NEW, ảnh, tên, cấu hình tóm tắt, giá, nút thêm vào giỏ.</w:t>
      </w:r>
    </w:p>
    <w:p>
      <w:pPr>
        <w:spacing w:before="120" w:after="120"/>
        <w:jc w:val="center"/>
      </w:pPr>
      <w:r>
        <w:rPr>
          <w:rFonts w:ascii="Times New Roman" w:hAnsi="Times New Roman"/>
          <w:i/>
          <w:color w:val="808080"/>
          <w:sz w:val="24"/>
        </w:rPr>
        <w:t>[ Chèn ảnh chụp: Trang chủ ]</w:t>
      </w:r>
    </w:p>
    <w:p/>
    <w:p>
      <w:pPr>
        <w:spacing w:after="120"/>
      </w:pPr>
      <w:r>
        <w:rPr>
          <w:rFonts w:ascii="Times New Roman" w:hAnsi="Times New Roman"/>
          <w:b/>
          <w:i w:val="0"/>
          <w:sz w:val="28"/>
        </w:rPr>
        <w:t>Trang danh sách sản phẩm</w:t>
      </w:r>
    </w:p>
    <w:p>
      <w:r>
        <w:rPr>
          <w:rFonts w:ascii="Consolas" w:hAnsi="Consolas"/>
          <w:i/>
          <w:sz w:val="22"/>
        </w:rPr>
        <w:t>URL: http://127.0.0.1:8000/products</w:t>
      </w:r>
    </w:p>
    <w:p>
      <w:pPr>
        <w:spacing w:after="120"/>
        <w:jc w:val="both"/>
      </w:pPr>
      <w:r>
        <w:rPr>
          <w:rFonts w:ascii="Times New Roman" w:hAnsi="Times New Roman"/>
          <w:b w:val="0"/>
          <w:i w:val="0"/>
          <w:sz w:val="26"/>
        </w:rPr>
        <w:t>Bố cục 2 cột. Cột trái là filter card (chọn hãng, danh mục, nhập khoảng giá, sắp xếp). Cột phải hiển thị 22 sản phẩm chia trang 12/trang, có thanh hiển thị số kết quả.</w:t>
      </w:r>
    </w:p>
    <w:p>
      <w:pPr>
        <w:spacing w:before="120" w:after="120"/>
        <w:jc w:val="center"/>
      </w:pPr>
      <w:r>
        <w:rPr>
          <w:rFonts w:ascii="Times New Roman" w:hAnsi="Times New Roman"/>
          <w:i/>
          <w:color w:val="808080"/>
          <w:sz w:val="24"/>
        </w:rPr>
        <w:t>[ Chèn ảnh chụp: Trang danh sách sản phẩm ]</w:t>
      </w:r>
    </w:p>
    <w:p/>
    <w:p>
      <w:pPr>
        <w:spacing w:after="120"/>
      </w:pPr>
      <w:r>
        <w:rPr>
          <w:rFonts w:ascii="Times New Roman" w:hAnsi="Times New Roman"/>
          <w:b/>
          <w:i w:val="0"/>
          <w:sz w:val="28"/>
        </w:rPr>
        <w:t>Trang chi tiết sản phẩm</w:t>
      </w:r>
    </w:p>
    <w:p>
      <w:r>
        <w:rPr>
          <w:rFonts w:ascii="Consolas" w:hAnsi="Consolas"/>
          <w:i/>
          <w:sz w:val="22"/>
        </w:rPr>
        <w:t>URL ví dụ: http://127.0.0.1:8000/product/dell-xps-13-plus-9320</w:t>
      </w:r>
    </w:p>
    <w:p>
      <w:pPr>
        <w:spacing w:after="120"/>
        <w:jc w:val="both"/>
      </w:pPr>
      <w:r>
        <w:rPr>
          <w:rFonts w:ascii="Times New Roman" w:hAnsi="Times New Roman"/>
          <w:b w:val="0"/>
          <w:i w:val="0"/>
          <w:sz w:val="26"/>
        </w:rPr>
        <w:t>Bên trái ảnh sản phẩm lớn. Bên phải tên, hãng, danh mục, giá (có gạch giá gốc nếu đang sale), bảng thông số (CPU, RAM, ổ cứng, GPU, màn hình, OS, cân nặng, pin, bảo hành, tồn kho), input chọn số lượng, nút “Thêm vào giỏ hàng”. Bên dưới là mô tả chi tiết và 4 sản phẩm liên quan cùng danh mục.</w:t>
      </w:r>
    </w:p>
    <w:p>
      <w:pPr>
        <w:spacing w:before="120" w:after="120"/>
        <w:jc w:val="center"/>
      </w:pPr>
      <w:r>
        <w:rPr>
          <w:rFonts w:ascii="Times New Roman" w:hAnsi="Times New Roman"/>
          <w:i/>
          <w:color w:val="808080"/>
          <w:sz w:val="24"/>
        </w:rPr>
        <w:t>[ Chèn ảnh chụp: Trang chi tiết sản phẩm ]</w:t>
      </w:r>
    </w:p>
    <w:p/>
    <w:p>
      <w:pPr>
        <w:spacing w:after="120"/>
      </w:pPr>
      <w:r>
        <w:rPr>
          <w:rFonts w:ascii="Times New Roman" w:hAnsi="Times New Roman"/>
          <w:b/>
          <w:i w:val="0"/>
          <w:sz w:val="28"/>
        </w:rPr>
        <w:t>Đăng nhập</w:t>
      </w:r>
    </w:p>
    <w:p>
      <w:r>
        <w:rPr>
          <w:rFonts w:ascii="Consolas" w:hAnsi="Consolas"/>
          <w:i/>
          <w:sz w:val="22"/>
        </w:rPr>
        <w:t>URL: http://127.0.0.1:8000/login</w:t>
      </w:r>
    </w:p>
    <w:p>
      <w:pPr>
        <w:spacing w:after="120"/>
        <w:jc w:val="both"/>
      </w:pPr>
      <w:r>
        <w:rPr>
          <w:rFonts w:ascii="Times New Roman" w:hAnsi="Times New Roman"/>
          <w:b w:val="0"/>
          <w:i w:val="0"/>
          <w:sz w:val="26"/>
        </w:rPr>
        <w:t>Layout split-screen 2 cột. Trái là panel gradient xanh với logo Laptop Shop, slogan chào mừng, 4 ưu điểm (giao hàng 24h, bảo hành 36 tháng, trả góp 0%, tư vấn 24/7). Phải là form đăng nhập với icon email/password trong input, nút toggle hiện/ẩn mật khẩu, checkbox ghi nhớ, link quên mật khẩu, nút gradient “Đăng nhập”, 2 nút social (Google, Facebook), link chuyển sang Đăng ký.</w:t>
      </w:r>
    </w:p>
    <w:p>
      <w:pPr>
        <w:spacing w:before="120" w:after="120"/>
        <w:jc w:val="center"/>
      </w:pPr>
      <w:r>
        <w:rPr>
          <w:rFonts w:ascii="Times New Roman" w:hAnsi="Times New Roman"/>
          <w:i/>
          <w:color w:val="808080"/>
          <w:sz w:val="24"/>
        </w:rPr>
        <w:t>[ Chèn ảnh chụp: Đăng nhập ]</w:t>
      </w:r>
    </w:p>
    <w:p/>
    <w:p>
      <w:pPr>
        <w:spacing w:after="120"/>
      </w:pPr>
      <w:r>
        <w:rPr>
          <w:rFonts w:ascii="Times New Roman" w:hAnsi="Times New Roman"/>
          <w:b/>
          <w:i w:val="0"/>
          <w:sz w:val="28"/>
        </w:rPr>
        <w:t>Đăng ký</w:t>
      </w:r>
    </w:p>
    <w:p>
      <w:r>
        <w:rPr>
          <w:rFonts w:ascii="Consolas" w:hAnsi="Consolas"/>
          <w:i/>
          <w:sz w:val="22"/>
        </w:rPr>
        <w:t>URL: http://127.0.0.1:8000/register</w:t>
      </w:r>
    </w:p>
    <w:p>
      <w:pPr>
        <w:spacing w:after="120"/>
        <w:jc w:val="both"/>
      </w:pPr>
      <w:r>
        <w:rPr>
          <w:rFonts w:ascii="Times New Roman" w:hAnsi="Times New Roman"/>
          <w:b w:val="0"/>
          <w:i w:val="0"/>
          <w:sz w:val="26"/>
        </w:rPr>
        <w:t>Cùng layout split-screen. Form có 4 field: Họ tên, Email, Mật khẩu (tối thiểu 8 ký tự), Xác nhận mật khẩu, checkbox đồng ý điều khoản. Validate hiển thị lỗi inline dưới từng field.</w:t>
      </w:r>
    </w:p>
    <w:p>
      <w:pPr>
        <w:spacing w:before="120" w:after="120"/>
        <w:jc w:val="center"/>
      </w:pPr>
      <w:r>
        <w:rPr>
          <w:rFonts w:ascii="Times New Roman" w:hAnsi="Times New Roman"/>
          <w:i/>
          <w:color w:val="808080"/>
          <w:sz w:val="24"/>
        </w:rPr>
        <w:t>[ Chèn ảnh chụp: Đăng ký ]</w:t>
      </w:r>
    </w:p>
    <w:p/>
    <w:p>
      <w:pPr>
        <w:spacing w:after="120"/>
      </w:pPr>
      <w:r>
        <w:rPr>
          <w:rFonts w:ascii="Times New Roman" w:hAnsi="Times New Roman"/>
          <w:b/>
          <w:i w:val="0"/>
          <w:sz w:val="28"/>
        </w:rPr>
        <w:t>Giỏ hàng</w:t>
      </w:r>
    </w:p>
    <w:p>
      <w:r>
        <w:rPr>
          <w:rFonts w:ascii="Consolas" w:hAnsi="Consolas"/>
          <w:i/>
          <w:sz w:val="22"/>
        </w:rPr>
        <w:t>URL: http://127.0.0.1:8000/cart</w:t>
      </w:r>
    </w:p>
    <w:p>
      <w:pPr>
        <w:spacing w:after="120"/>
        <w:jc w:val="both"/>
      </w:pPr>
      <w:r>
        <w:rPr>
          <w:rFonts w:ascii="Times New Roman" w:hAnsi="Times New Roman"/>
          <w:b w:val="0"/>
          <w:i w:val="0"/>
          <w:sz w:val="26"/>
        </w:rPr>
        <w:t>Bảng liệt kê sản phẩm đã thêm: ảnh, tên, giá, input số lượng (cập nhật OK), tổng, nút xóa thùng rác. Footer bảng hiển thị tổng cộng. Dưới bảng có 3 nút: “Xóa toàn bộ”, “Tiếp tục mua”, “Thanh toán”.</w:t>
      </w:r>
    </w:p>
    <w:p>
      <w:pPr>
        <w:spacing w:before="120" w:after="120"/>
        <w:jc w:val="center"/>
      </w:pPr>
      <w:r>
        <w:rPr>
          <w:rFonts w:ascii="Times New Roman" w:hAnsi="Times New Roman"/>
          <w:i/>
          <w:color w:val="808080"/>
          <w:sz w:val="24"/>
        </w:rPr>
        <w:t>[ Chèn ảnh chụp: Giỏ hàng ]</w:t>
      </w:r>
    </w:p>
    <w:p/>
    <w:p>
      <w:pPr>
        <w:spacing w:after="120"/>
      </w:pPr>
      <w:r>
        <w:rPr>
          <w:rFonts w:ascii="Times New Roman" w:hAnsi="Times New Roman"/>
          <w:b/>
          <w:i w:val="0"/>
          <w:sz w:val="28"/>
        </w:rPr>
        <w:t>Thanh toán (Checkout)</w:t>
      </w:r>
    </w:p>
    <w:p>
      <w:r>
        <w:rPr>
          <w:rFonts w:ascii="Consolas" w:hAnsi="Consolas"/>
          <w:i/>
          <w:sz w:val="22"/>
        </w:rPr>
        <w:t>URL: http://127.0.0.1:8000/checkout</w:t>
      </w:r>
    </w:p>
    <w:p>
      <w:pPr>
        <w:spacing w:after="120"/>
        <w:jc w:val="both"/>
      </w:pPr>
      <w:r>
        <w:rPr>
          <w:rFonts w:ascii="Times New Roman" w:hAnsi="Times New Roman"/>
          <w:b w:val="0"/>
          <w:i w:val="0"/>
          <w:sz w:val="26"/>
        </w:rPr>
        <w:t>Bên trái: form thông tin giao hàng (họ tên, SĐT, email, địa chỉ, ghi chú) + 4 radio phương thức thanh toán (COD, chuyển khoản, VNPay, Momo). Bên phải: tóm tắt đơn hàng (liệt kê sản phẩm, tạm tính, phí ship, tổng) và nút “Đặt hàng”.</w:t>
      </w:r>
    </w:p>
    <w:p>
      <w:pPr>
        <w:spacing w:before="120" w:after="120"/>
        <w:jc w:val="center"/>
      </w:pPr>
      <w:r>
        <w:rPr>
          <w:rFonts w:ascii="Times New Roman" w:hAnsi="Times New Roman"/>
          <w:i/>
          <w:color w:val="808080"/>
          <w:sz w:val="24"/>
        </w:rPr>
        <w:t>[ Chèn ảnh chụp: Thanh toán (Checkout) ]</w:t>
      </w:r>
    </w:p>
    <w:p/>
    <w:p>
      <w:pPr>
        <w:spacing w:after="120"/>
      </w:pPr>
      <w:r>
        <w:rPr>
          <w:rFonts w:ascii="Times New Roman" w:hAnsi="Times New Roman"/>
          <w:b/>
          <w:i w:val="0"/>
          <w:sz w:val="28"/>
        </w:rPr>
        <w:t>Xác nhận đặt hàng</w:t>
      </w:r>
    </w:p>
    <w:p>
      <w:r>
        <w:rPr>
          <w:rFonts w:ascii="Consolas" w:hAnsi="Consolas"/>
          <w:i/>
          <w:sz w:val="22"/>
        </w:rPr>
        <w:t>URL ví dụ: http://127.0.0.1:8000/checkout/success/1</w:t>
      </w:r>
    </w:p>
    <w:p>
      <w:pPr>
        <w:spacing w:after="120"/>
        <w:jc w:val="both"/>
      </w:pPr>
      <w:r>
        <w:rPr>
          <w:rFonts w:ascii="Times New Roman" w:hAnsi="Times New Roman"/>
          <w:b w:val="0"/>
          <w:i w:val="0"/>
          <w:sz w:val="26"/>
        </w:rPr>
        <w:t>Hiển thị thông báo đặt hàng thành công kèm mã đơn (VD: ORD202604140001), tóm tắt thông tin đơn và các bước tiếp theo.</w:t>
      </w:r>
    </w:p>
    <w:p>
      <w:pPr>
        <w:spacing w:before="120" w:after="120"/>
        <w:jc w:val="center"/>
      </w:pPr>
      <w:r>
        <w:rPr>
          <w:rFonts w:ascii="Times New Roman" w:hAnsi="Times New Roman"/>
          <w:i/>
          <w:color w:val="808080"/>
          <w:sz w:val="24"/>
        </w:rPr>
        <w:t>[ Chèn ảnh chụp: Xác nhận đặt hàng ]</w:t>
      </w:r>
    </w:p>
    <w:p/>
    <w:p>
      <w:pPr>
        <w:spacing w:after="120"/>
      </w:pPr>
      <w:r>
        <w:rPr>
          <w:rFonts w:ascii="Times New Roman" w:hAnsi="Times New Roman"/>
          <w:b/>
          <w:i w:val="0"/>
          <w:sz w:val="28"/>
        </w:rPr>
        <w:t>Admin – Dashboard</w:t>
      </w:r>
    </w:p>
    <w:p>
      <w:r>
        <w:rPr>
          <w:rFonts w:ascii="Consolas" w:hAnsi="Consolas"/>
          <w:i/>
          <w:sz w:val="22"/>
        </w:rPr>
        <w:t>URL: http://127.0.0.1:8000/admin (login admin@laptopshop.com / admin123)</w:t>
      </w:r>
    </w:p>
    <w:p>
      <w:pPr>
        <w:spacing w:after="120"/>
        <w:jc w:val="both"/>
      </w:pPr>
      <w:r>
        <w:rPr>
          <w:rFonts w:ascii="Times New Roman" w:hAnsi="Times New Roman"/>
          <w:b w:val="0"/>
          <w:i w:val="0"/>
          <w:sz w:val="26"/>
        </w:rPr>
        <w:t>Sidebar trái với 5 mục menu. Khu vực chính hiển thị 4 stat card (tổng sản phẩm, đơn hàng, doanh thu, khách hàng) và có thể có biểu đồ doanh thu theo ngày (Chart.js).</w:t>
      </w:r>
    </w:p>
    <w:p>
      <w:pPr>
        <w:spacing w:before="120" w:after="120"/>
        <w:jc w:val="center"/>
      </w:pPr>
      <w:r>
        <w:rPr>
          <w:rFonts w:ascii="Times New Roman" w:hAnsi="Times New Roman"/>
          <w:i/>
          <w:color w:val="808080"/>
          <w:sz w:val="24"/>
        </w:rPr>
        <w:t>[ Chèn ảnh chụp: Admin – Dashboard ]</w:t>
      </w:r>
    </w:p>
    <w:p/>
    <w:p>
      <w:pPr>
        <w:spacing w:after="120"/>
      </w:pPr>
      <w:r>
        <w:rPr>
          <w:rFonts w:ascii="Times New Roman" w:hAnsi="Times New Roman"/>
          <w:b/>
          <w:i w:val="0"/>
          <w:sz w:val="28"/>
        </w:rPr>
        <w:t>Admin – Quản lý sản phẩm</w:t>
      </w:r>
    </w:p>
    <w:p>
      <w:r>
        <w:rPr>
          <w:rFonts w:ascii="Consolas" w:hAnsi="Consolas"/>
          <w:i/>
          <w:sz w:val="22"/>
        </w:rPr>
        <w:t>URL: http://127.0.0.1:8000/admin/products</w:t>
      </w:r>
    </w:p>
    <w:p>
      <w:pPr>
        <w:spacing w:after="120"/>
        <w:jc w:val="both"/>
      </w:pPr>
      <w:r>
        <w:rPr>
          <w:rFonts w:ascii="Times New Roman" w:hAnsi="Times New Roman"/>
          <w:b w:val="0"/>
          <w:i w:val="0"/>
          <w:sz w:val="26"/>
        </w:rPr>
        <w:t>Bảng liệt kê 22 sản phẩm với cột: ID, ảnh, tên, hãng, danh mục, giá, tồn kho, thao tác (Sửa, Xóa). Nút “+ Thêm sản phẩm” mở form create với đầy đủ field cấu hình.</w:t>
      </w:r>
    </w:p>
    <w:p>
      <w:pPr>
        <w:spacing w:before="120" w:after="120"/>
        <w:jc w:val="center"/>
      </w:pPr>
      <w:r>
        <w:rPr>
          <w:rFonts w:ascii="Times New Roman" w:hAnsi="Times New Roman"/>
          <w:i/>
          <w:color w:val="808080"/>
          <w:sz w:val="24"/>
        </w:rPr>
        <w:t>[ Chèn ảnh chụp: Admin – Quản lý sản phẩm ]</w:t>
      </w:r>
    </w:p>
    <w:p/>
    <w:p>
      <w:pPr>
        <w:spacing w:after="120"/>
      </w:pPr>
      <w:r>
        <w:rPr>
          <w:rFonts w:ascii="Times New Roman" w:hAnsi="Times New Roman"/>
          <w:b/>
          <w:i w:val="0"/>
          <w:sz w:val="28"/>
        </w:rPr>
        <w:t>Admin – Thêm/Sửa sản phẩm</w:t>
      </w:r>
    </w:p>
    <w:p>
      <w:r>
        <w:rPr>
          <w:rFonts w:ascii="Consolas" w:hAnsi="Consolas"/>
          <w:i/>
          <w:sz w:val="22"/>
        </w:rPr>
        <w:t>URL: /admin/products/create, /admin/products/{id}/edit</w:t>
      </w:r>
    </w:p>
    <w:p>
      <w:pPr>
        <w:spacing w:after="120"/>
        <w:jc w:val="both"/>
      </w:pPr>
      <w:r>
        <w:rPr>
          <w:rFonts w:ascii="Times New Roman" w:hAnsi="Times New Roman"/>
          <w:b w:val="0"/>
          <w:i w:val="0"/>
          <w:sz w:val="26"/>
        </w:rPr>
        <w:t>Form nhập đầy đủ thông tin (tên, hãng, danh mục, cấu hình CPU/RAM/GPU/ổ cứng/màn hình/OS, giá, giá khuyến mãi, tồn kho, ảnh URL, mô tả, checkbox nổi bật/mới/kích hoạt). Validate thông qua ProductRequest.</w:t>
      </w:r>
    </w:p>
    <w:p>
      <w:pPr>
        <w:spacing w:before="120" w:after="120"/>
        <w:jc w:val="center"/>
      </w:pPr>
      <w:r>
        <w:rPr>
          <w:rFonts w:ascii="Times New Roman" w:hAnsi="Times New Roman"/>
          <w:i/>
          <w:color w:val="808080"/>
          <w:sz w:val="24"/>
        </w:rPr>
        <w:t>[ Chèn ảnh chụp: Admin – Thêm/Sửa sản phẩm ]</w:t>
      </w:r>
    </w:p>
    <w:p/>
    <w:p>
      <w:pPr>
        <w:spacing w:after="120"/>
      </w:pPr>
      <w:r>
        <w:rPr>
          <w:rFonts w:ascii="Times New Roman" w:hAnsi="Times New Roman"/>
          <w:b/>
          <w:i w:val="0"/>
          <w:sz w:val="28"/>
        </w:rPr>
        <w:t>Admin – Quản lý danh mục, hãng</w:t>
      </w:r>
    </w:p>
    <w:p>
      <w:r>
        <w:rPr>
          <w:rFonts w:ascii="Consolas" w:hAnsi="Consolas"/>
          <w:i/>
          <w:sz w:val="22"/>
        </w:rPr>
        <w:t>URL: /admin/categories, /admin/brands</w:t>
      </w:r>
    </w:p>
    <w:p>
      <w:pPr>
        <w:spacing w:after="120"/>
        <w:jc w:val="both"/>
      </w:pPr>
      <w:r>
        <w:rPr>
          <w:rFonts w:ascii="Times New Roman" w:hAnsi="Times New Roman"/>
          <w:b w:val="0"/>
          <w:i w:val="0"/>
          <w:sz w:val="26"/>
        </w:rPr>
        <w:t>Trang danh sách kèm form inline thêm mới (tên, mô tả). Mỗi dòng có nút Sửa/Xóa.</w:t>
      </w:r>
    </w:p>
    <w:p>
      <w:pPr>
        <w:spacing w:before="120" w:after="120"/>
        <w:jc w:val="center"/>
      </w:pPr>
      <w:r>
        <w:rPr>
          <w:rFonts w:ascii="Times New Roman" w:hAnsi="Times New Roman"/>
          <w:i/>
          <w:color w:val="808080"/>
          <w:sz w:val="24"/>
        </w:rPr>
        <w:t>[ Chèn ảnh chụp: Admin – Quản lý danh mục, hãng ]</w:t>
      </w:r>
    </w:p>
    <w:p/>
    <w:p>
      <w:pPr>
        <w:spacing w:after="120"/>
      </w:pPr>
      <w:r>
        <w:rPr>
          <w:rFonts w:ascii="Times New Roman" w:hAnsi="Times New Roman"/>
          <w:b/>
          <w:i w:val="0"/>
          <w:sz w:val="28"/>
        </w:rPr>
        <w:t>Admin – Quản lý đơn hàng</w:t>
      </w:r>
    </w:p>
    <w:p>
      <w:r>
        <w:rPr>
          <w:rFonts w:ascii="Consolas" w:hAnsi="Consolas"/>
          <w:i/>
          <w:sz w:val="22"/>
        </w:rPr>
        <w:t>URL: /admin/orders</w:t>
      </w:r>
    </w:p>
    <w:p>
      <w:pPr>
        <w:spacing w:after="120"/>
        <w:jc w:val="both"/>
      </w:pPr>
      <w:r>
        <w:rPr>
          <w:rFonts w:ascii="Times New Roman" w:hAnsi="Times New Roman"/>
          <w:b w:val="0"/>
          <w:i w:val="0"/>
          <w:sz w:val="26"/>
        </w:rPr>
        <w:t>Bảng đơn hàng với bộ lọc trạng thái. Click vào đơn để xem chi tiết (thông tin khách, sản phẩm, tổng tiền). Form cập nhật trạng thái: Chờ xác nhận / Đã xác nhận / Đang giao / Hoàn thành / Đã hủy.</w:t>
      </w:r>
    </w:p>
    <w:p>
      <w:pPr>
        <w:spacing w:before="120" w:after="120"/>
        <w:jc w:val="center"/>
      </w:pPr>
      <w:r>
        <w:rPr>
          <w:rFonts w:ascii="Times New Roman" w:hAnsi="Times New Roman"/>
          <w:i/>
          <w:color w:val="808080"/>
          <w:sz w:val="24"/>
        </w:rPr>
        <w:t>[ Chèn ảnh chụp: Admin – Quản lý đơn hàng ]</w:t>
      </w:r>
    </w:p>
    <w:p/>
    <w:p>
      <w:r>
        <w:br w:type="page"/>
      </w:r>
    </w:p>
    <w:p>
      <w:pPr>
        <w:pStyle w:val="Heading1"/>
      </w:pPr>
      <w:r>
        <w:rPr>
          <w:rFonts w:ascii="Times New Roman" w:hAnsi="Times New Roman"/>
        </w:rPr>
        <w:t>KẾT LUẬN</w:t>
      </w:r>
    </w:p>
    <w:p>
      <w:pPr>
        <w:pStyle w:val="Heading2"/>
      </w:pPr>
      <w:r>
        <w:rPr>
          <w:rFonts w:ascii="Times New Roman" w:hAnsi="Times New Roman"/>
        </w:rPr>
        <w:t>Kết quả đạt được</w:t>
      </w:r>
    </w:p>
    <w:p>
      <w:pPr>
        <w:pStyle w:val="ListBullet"/>
      </w:pPr>
      <w:r>
        <w:rPr>
          <w:rFonts w:ascii="Times New Roman" w:hAnsi="Times New Roman"/>
          <w:sz w:val="26"/>
        </w:rPr>
        <w:t>Xây dựng thành công website thương mại điện tử chuyên về laptop với đầy đủ chức năng cốt lõi: xem sản phẩm, lọc/tìm kiếm, giỏ hàng, thanh toán, quản trị.</w:t>
      </w:r>
    </w:p>
    <w:p>
      <w:pPr>
        <w:pStyle w:val="ListBullet"/>
      </w:pPr>
      <w:r>
        <w:rPr>
          <w:rFonts w:ascii="Times New Roman" w:hAnsi="Times New Roman"/>
          <w:sz w:val="26"/>
        </w:rPr>
        <w:t>Áp dụng đầy đủ kiến trúc MVC của Laravel: 6 Model, 13 Controller, 3 Service, 8 Form Request, 22 Blade view.</w:t>
      </w:r>
    </w:p>
    <w:p>
      <w:pPr>
        <w:pStyle w:val="ListBullet"/>
      </w:pPr>
      <w:r>
        <w:rPr>
          <w:rFonts w:ascii="Times New Roman" w:hAnsi="Times New Roman"/>
          <w:sz w:val="26"/>
        </w:rPr>
        <w:t>Thiết kế DB hợp lý với 6 bảng và quan hệ khóa ngoại chặt chẽ, seed sẵn 22 mẫu laptop thật từ 7 hãng (Dell, HP, Asus, Acer, MSI, Lenovo, Apple).</w:t>
      </w:r>
    </w:p>
    <w:p>
      <w:pPr>
        <w:pStyle w:val="ListBullet"/>
      </w:pPr>
      <w:r>
        <w:rPr>
          <w:rFonts w:ascii="Times New Roman" w:hAnsi="Times New Roman"/>
          <w:sz w:val="26"/>
        </w:rPr>
        <w:t>Giao diện responsive, thẩm mỹ, dùng Bootstrap 5 + CSS custom. Trang đăng nhập/đăng ký split-screen chuyên nghiệp.</w:t>
      </w:r>
    </w:p>
    <w:p>
      <w:pPr>
        <w:pStyle w:val="ListBullet"/>
      </w:pPr>
      <w:r>
        <w:rPr>
          <w:rFonts w:ascii="Times New Roman" w:hAnsi="Times New Roman"/>
          <w:sz w:val="26"/>
        </w:rPr>
        <w:t>Bảo mật tốt: mật khẩu hash bcrypt, CSRF token, validate qua Form Request, phân quyền bằng Middleware.</w:t>
      </w:r>
    </w:p>
    <w:p>
      <w:pPr>
        <w:pStyle w:val="ListBullet"/>
      </w:pPr>
      <w:r>
        <w:rPr>
          <w:rFonts w:ascii="Times New Roman" w:hAnsi="Times New Roman"/>
          <w:sz w:val="26"/>
        </w:rPr>
        <w:t>Code sạch, tuân thủ thuần Laravel: không dùng mysql_* thô, không có $_POST/$_GET trong view, có migration, artisan chạy tốt.</w:t>
      </w:r>
    </w:p>
    <w:p>
      <w:pPr>
        <w:pStyle w:val="ListBullet"/>
      </w:pPr>
      <w:r>
        <w:rPr>
          <w:rFonts w:ascii="Times New Roman" w:hAnsi="Times New Roman"/>
          <w:sz w:val="26"/>
        </w:rPr>
        <w:t>Quản lý mã nguồn bằng Git, đã push lên GitHub (https://github.com/nguyenquanghung705/btl_cde1).</w:t>
      </w:r>
    </w:p>
    <w:p>
      <w:pPr>
        <w:pStyle w:val="Heading2"/>
      </w:pPr>
      <w:r>
        <w:rPr>
          <w:rFonts w:ascii="Times New Roman" w:hAnsi="Times New Roman"/>
        </w:rPr>
        <w:t>Hạn chế</w:t>
      </w:r>
    </w:p>
    <w:p>
      <w:pPr>
        <w:pStyle w:val="ListBullet"/>
      </w:pPr>
      <w:r>
        <w:rPr>
          <w:rFonts w:ascii="Times New Roman" w:hAnsi="Times New Roman"/>
          <w:sz w:val="26"/>
        </w:rPr>
        <w:t>Chưa tích hợp cổng thanh toán thật (VNPay, Momo) – các phương thức hiện chỉ lưu nhãn, chưa redirect sang gateway.</w:t>
      </w:r>
    </w:p>
    <w:p>
      <w:pPr>
        <w:pStyle w:val="ListBullet"/>
      </w:pPr>
      <w:r>
        <w:rPr>
          <w:rFonts w:ascii="Times New Roman" w:hAnsi="Times New Roman"/>
          <w:sz w:val="26"/>
        </w:rPr>
        <w:t>Chưa có chức năng quên mật khẩu qua email (đã gỡ để đơn giản hóa; user phải liên hệ admin).</w:t>
      </w:r>
    </w:p>
    <w:p>
      <w:pPr>
        <w:pStyle w:val="ListBullet"/>
      </w:pPr>
      <w:r>
        <w:rPr>
          <w:rFonts w:ascii="Times New Roman" w:hAnsi="Times New Roman"/>
          <w:sz w:val="26"/>
        </w:rPr>
        <w:t>Giỏ hàng lưu trong session PHP, chưa đồng bộ qua DB nên user đăng xuất mất giỏ.</w:t>
      </w:r>
    </w:p>
    <w:p>
      <w:pPr>
        <w:pStyle w:val="ListBullet"/>
      </w:pPr>
      <w:r>
        <w:rPr>
          <w:rFonts w:ascii="Times New Roman" w:hAnsi="Times New Roman"/>
          <w:sz w:val="26"/>
        </w:rPr>
        <w:t>Chưa có chức năng đánh giá/bình luận sản phẩm, wishlist, coupon giảm giá.</w:t>
      </w:r>
    </w:p>
    <w:p>
      <w:pPr>
        <w:pStyle w:val="ListBullet"/>
      </w:pPr>
      <w:r>
        <w:rPr>
          <w:rFonts w:ascii="Times New Roman" w:hAnsi="Times New Roman"/>
          <w:sz w:val="26"/>
        </w:rPr>
        <w:t>Upload ảnh sản phẩm hiện chỉ lưu URL, chưa có form upload file thật.</w:t>
      </w:r>
    </w:p>
    <w:p>
      <w:pPr>
        <w:pStyle w:val="ListBullet"/>
      </w:pPr>
      <w:r>
        <w:rPr>
          <w:rFonts w:ascii="Times New Roman" w:hAnsi="Times New Roman"/>
          <w:sz w:val="26"/>
        </w:rPr>
        <w:t>Dashboard admin chưa có biểu đồ chi tiết (Chart.js mới dừng ở skeleton).</w:t>
      </w:r>
    </w:p>
    <w:p>
      <w:pPr>
        <w:pStyle w:val="ListBullet"/>
      </w:pPr>
      <w:r>
        <w:rPr>
          <w:rFonts w:ascii="Times New Roman" w:hAnsi="Times New Roman"/>
          <w:sz w:val="26"/>
        </w:rPr>
        <w:t>Chưa có test tự động (Unit Test, Feature Test).</w:t>
      </w:r>
    </w:p>
    <w:p>
      <w:pPr>
        <w:pStyle w:val="Heading2"/>
      </w:pPr>
      <w:r>
        <w:rPr>
          <w:rFonts w:ascii="Times New Roman" w:hAnsi="Times New Roman"/>
        </w:rPr>
        <w:t>Hướng phát triển</w:t>
      </w:r>
    </w:p>
    <w:p>
      <w:pPr>
        <w:pStyle w:val="ListBullet"/>
      </w:pPr>
      <w:r>
        <w:rPr>
          <w:rFonts w:ascii="Times New Roman" w:hAnsi="Times New Roman"/>
          <w:sz w:val="26"/>
        </w:rPr>
        <w:t>Tích hợp thanh toán thật: VNPay, Momo, PayPal – redirect + webhook xác nhận.</w:t>
      </w:r>
    </w:p>
    <w:p>
      <w:pPr>
        <w:pStyle w:val="ListBullet"/>
      </w:pPr>
      <w:r>
        <w:rPr>
          <w:rFonts w:ascii="Times New Roman" w:hAnsi="Times New Roman"/>
          <w:sz w:val="26"/>
        </w:rPr>
        <w:t>Thêm module thông báo qua email (Laravel Mail): xác nhận đơn, trạng thái giao hàng.</w:t>
      </w:r>
    </w:p>
    <w:p>
      <w:pPr>
        <w:pStyle w:val="ListBullet"/>
      </w:pPr>
      <w:r>
        <w:rPr>
          <w:rFonts w:ascii="Times New Roman" w:hAnsi="Times New Roman"/>
          <w:sz w:val="26"/>
        </w:rPr>
        <w:t>Lưu giỏ hàng vào DB khi user đăng nhập để đồng bộ đa thiết bị.</w:t>
      </w:r>
    </w:p>
    <w:p>
      <w:pPr>
        <w:pStyle w:val="ListBullet"/>
      </w:pPr>
      <w:r>
        <w:rPr>
          <w:rFonts w:ascii="Times New Roman" w:hAnsi="Times New Roman"/>
          <w:sz w:val="26"/>
        </w:rPr>
        <w:t>Xây dựng API RESTful (dùng laravel/sanctum đã có sẵn) phục vụ ứng dụng mobile.</w:t>
      </w:r>
    </w:p>
    <w:p>
      <w:pPr>
        <w:pStyle w:val="ListBullet"/>
      </w:pPr>
      <w:r>
        <w:rPr>
          <w:rFonts w:ascii="Times New Roman" w:hAnsi="Times New Roman"/>
          <w:sz w:val="26"/>
        </w:rPr>
        <w:t>Thêm đánh giá, bình luận, wishlist, so sánh sản phẩm.</w:t>
      </w:r>
    </w:p>
    <w:p>
      <w:pPr>
        <w:pStyle w:val="ListBullet"/>
      </w:pPr>
      <w:r>
        <w:rPr>
          <w:rFonts w:ascii="Times New Roman" w:hAnsi="Times New Roman"/>
          <w:sz w:val="26"/>
        </w:rPr>
        <w:t>Coupon, khuyến mãi theo combo, flash sale theo thời gian.</w:t>
      </w:r>
    </w:p>
    <w:p>
      <w:pPr>
        <w:pStyle w:val="ListBullet"/>
      </w:pPr>
      <w:r>
        <w:rPr>
          <w:rFonts w:ascii="Times New Roman" w:hAnsi="Times New Roman"/>
          <w:sz w:val="26"/>
        </w:rPr>
        <w:t>Phân tích dữ liệu cho admin: sản phẩm bán chạy, doanh thu theo ngày/tháng, khách hàng VIP.</w:t>
      </w:r>
    </w:p>
    <w:p>
      <w:pPr>
        <w:pStyle w:val="ListBullet"/>
      </w:pPr>
      <w:r>
        <w:rPr>
          <w:rFonts w:ascii="Times New Roman" w:hAnsi="Times New Roman"/>
          <w:sz w:val="26"/>
        </w:rPr>
        <w:t>Upload ảnh sản phẩm trực tiếp qua form với Intervention Image.</w:t>
      </w:r>
    </w:p>
    <w:p>
      <w:pPr>
        <w:pStyle w:val="ListBullet"/>
      </w:pPr>
      <w:r>
        <w:rPr>
          <w:rFonts w:ascii="Times New Roman" w:hAnsi="Times New Roman"/>
          <w:sz w:val="26"/>
        </w:rPr>
        <w:t>Viết Unit Test + Feature Test, thiết lập CI/CD qua GitHub Actions.</w:t>
      </w:r>
    </w:p>
    <w:p>
      <w:pPr>
        <w:pStyle w:val="ListBullet"/>
      </w:pPr>
      <w:r>
        <w:rPr>
          <w:rFonts w:ascii="Times New Roman" w:hAnsi="Times New Roman"/>
          <w:sz w:val="26"/>
        </w:rPr>
        <w:t>Deploy lên VPS hoặc cloud (DigitalOcean / Heroku / Railway) để truy cập public.</w:t>
      </w:r>
    </w:p>
    <w:p/>
    <w:p>
      <w:pPr>
        <w:spacing w:after="120"/>
        <w:jc w:val="center"/>
      </w:pPr>
      <w:r>
        <w:rPr>
          <w:rFonts w:ascii="Times New Roman" w:hAnsi="Times New Roman"/>
          <w:b w:val="0"/>
          <w:i/>
          <w:sz w:val="26"/>
        </w:rPr>
        <w:t>– HẾT –</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